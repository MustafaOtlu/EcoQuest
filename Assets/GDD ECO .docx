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37C8" w14:textId="624308EC" w:rsidR="00307317" w:rsidRPr="003C1CC0" w:rsidRDefault="003C1CC0" w:rsidP="00307317">
      <w:pPr>
        <w:rPr>
          <w:b/>
          <w:bCs/>
        </w:rPr>
      </w:pPr>
      <w:proofErr w:type="spellStart"/>
      <w:r w:rsidRPr="003C1CC0">
        <w:rPr>
          <w:b/>
          <w:bCs/>
        </w:rPr>
        <w:t>Yapılacaklar</w:t>
      </w:r>
      <w:proofErr w:type="spellEnd"/>
    </w:p>
    <w:p w14:paraId="7D6BB99A" w14:textId="77777777" w:rsidR="003C1CC0" w:rsidRDefault="003C1CC0" w:rsidP="003C1CC0">
      <w:r>
        <w:t xml:space="preserve">Güneş </w:t>
      </w:r>
      <w:proofErr w:type="spellStart"/>
      <w:r>
        <w:t>paneli</w:t>
      </w:r>
      <w:proofErr w:type="spellEnd"/>
      <w:r>
        <w:t xml:space="preserve">, Rüzgar </w:t>
      </w:r>
      <w:proofErr w:type="spellStart"/>
      <w:r>
        <w:t>tirübini</w:t>
      </w:r>
      <w:proofErr w:type="spellEnd"/>
      <w:r>
        <w:t xml:space="preserve"> vb. </w:t>
      </w:r>
      <w:proofErr w:type="spellStart"/>
      <w:r>
        <w:t>Olanların</w:t>
      </w:r>
      <w:proofErr w:type="spellEnd"/>
      <w:r>
        <w:t xml:space="preserve"> </w:t>
      </w:r>
      <w:proofErr w:type="spellStart"/>
      <w:r>
        <w:t>gerçekçi</w:t>
      </w:r>
      <w:proofErr w:type="spellEnd"/>
      <w:r>
        <w:t xml:space="preserve"> </w:t>
      </w:r>
      <w:proofErr w:type="spellStart"/>
      <w:r>
        <w:t>etkilere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düzenlenmeli</w:t>
      </w:r>
      <w:proofErr w:type="spellEnd"/>
      <w:r>
        <w:t>.</w:t>
      </w:r>
    </w:p>
    <w:p w14:paraId="28BC403C" w14:textId="77777777" w:rsidR="003C1CC0" w:rsidRDefault="003C1CC0" w:rsidP="003C1CC0">
      <w:proofErr w:type="spellStart"/>
      <w:r>
        <w:t>biyo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: </w:t>
      </w:r>
      <w:proofErr w:type="spellStart"/>
      <w:r>
        <w:t>Kuşlar</w:t>
      </w:r>
      <w:proofErr w:type="spellEnd"/>
      <w:r>
        <w:t xml:space="preserve">, </w:t>
      </w:r>
      <w:proofErr w:type="spellStart"/>
      <w:r>
        <w:t>balıklar</w:t>
      </w:r>
      <w:proofErr w:type="spellEnd"/>
      <w:r>
        <w:t xml:space="preserve"> vb. </w:t>
      </w:r>
      <w:proofErr w:type="spellStart"/>
      <w:proofErr w:type="gramStart"/>
      <w:r>
        <w:t>Ekosistem</w:t>
      </w:r>
      <w:proofErr w:type="spellEnd"/>
      <w:r>
        <w:t xml:space="preserve"> ,</w:t>
      </w:r>
      <w:proofErr w:type="gramEnd"/>
      <w:r>
        <w:t xml:space="preserve">,,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oyuna</w:t>
      </w:r>
      <w:proofErr w:type="spellEnd"/>
      <w:r>
        <w:t xml:space="preserve"> </w:t>
      </w:r>
      <w:proofErr w:type="spellStart"/>
      <w:r>
        <w:t>etkisi</w:t>
      </w:r>
      <w:proofErr w:type="spellEnd"/>
      <w:r>
        <w:t xml:space="preserve"> </w:t>
      </w:r>
      <w:proofErr w:type="spellStart"/>
      <w:r>
        <w:t>eklenmesi</w:t>
      </w:r>
      <w:proofErr w:type="spellEnd"/>
      <w:r>
        <w:t>.</w:t>
      </w:r>
    </w:p>
    <w:p w14:paraId="58F8F7DD" w14:textId="77777777" w:rsidR="003C1CC0" w:rsidRDefault="003C1CC0" w:rsidP="003C1CC0">
      <w:proofErr w:type="spellStart"/>
      <w:r>
        <w:t>Çevre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(</w:t>
      </w:r>
      <w:proofErr w:type="spellStart"/>
      <w:r>
        <w:t>buzullar</w:t>
      </w:r>
      <w:proofErr w:type="spellEnd"/>
      <w:r>
        <w:t xml:space="preserve"> </w:t>
      </w:r>
      <w:proofErr w:type="spellStart"/>
      <w:r>
        <w:t>eklenecek</w:t>
      </w:r>
      <w:proofErr w:type="spellEnd"/>
      <w:r>
        <w:t xml:space="preserve">): </w:t>
      </w:r>
      <w:proofErr w:type="spellStart"/>
      <w:r>
        <w:t>Çevrenin</w:t>
      </w:r>
      <w:proofErr w:type="spellEnd"/>
      <w:r>
        <w:t xml:space="preserve"> </w:t>
      </w:r>
      <w:proofErr w:type="spellStart"/>
      <w:r>
        <w:t>bölgelerde</w:t>
      </w:r>
      <w:proofErr w:type="spellEnd"/>
      <w:r>
        <w:t xml:space="preserve"> tam </w:t>
      </w:r>
      <w:proofErr w:type="spellStart"/>
      <w:r>
        <w:t>kötü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 </w:t>
      </w:r>
      <w:proofErr w:type="spellStart"/>
      <w:r>
        <w:t>eşit</w:t>
      </w:r>
      <w:proofErr w:type="spellEnd"/>
      <w:r>
        <w:t xml:space="preserve"> </w:t>
      </w:r>
      <w:proofErr w:type="spellStart"/>
      <w:r>
        <w:t>dağılım</w:t>
      </w:r>
      <w:proofErr w:type="spellEnd"/>
      <w:r>
        <w:t xml:space="preserve"> (iyi </w:t>
      </w:r>
      <w:proofErr w:type="spellStart"/>
      <w:r>
        <w:t>kötü</w:t>
      </w:r>
      <w:proofErr w:type="spellEnd"/>
      <w:r>
        <w:t xml:space="preserve"> </w:t>
      </w:r>
      <w:proofErr w:type="spellStart"/>
      <w:r>
        <w:t>dengesi</w:t>
      </w:r>
      <w:proofErr w:type="spellEnd"/>
      <w:r>
        <w:t>)</w:t>
      </w:r>
    </w:p>
    <w:p w14:paraId="6249D0B8" w14:textId="77777777" w:rsidR="003C1CC0" w:rsidRDefault="003C1CC0" w:rsidP="003C1CC0"/>
    <w:p w14:paraId="44D91137" w14:textId="77777777" w:rsidR="003C1CC0" w:rsidRDefault="003C1CC0" w:rsidP="003C1CC0">
      <w:r>
        <w:t xml:space="preserve">Geri </w:t>
      </w:r>
      <w:proofErr w:type="spellStart"/>
      <w:r>
        <w:t>dönüşüm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: </w:t>
      </w:r>
      <w:proofErr w:type="spellStart"/>
      <w:r>
        <w:t>gübre</w:t>
      </w:r>
      <w:proofErr w:type="spellEnd"/>
      <w:r>
        <w:t>, (</w:t>
      </w:r>
      <w:proofErr w:type="spellStart"/>
      <w:r>
        <w:t>Metaryellerin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>) (</w:t>
      </w:r>
      <w:proofErr w:type="spellStart"/>
      <w:r>
        <w:t>örnek</w:t>
      </w:r>
      <w:proofErr w:type="spellEnd"/>
      <w:r>
        <w:t xml:space="preserve">: Metal </w:t>
      </w:r>
      <w:proofErr w:type="spellStart"/>
      <w:r>
        <w:t>ile</w:t>
      </w:r>
      <w:proofErr w:type="spellEnd"/>
      <w:r>
        <w:t xml:space="preserve"> </w:t>
      </w:r>
      <w:proofErr w:type="spellStart"/>
      <w:r>
        <w:t>günel</w:t>
      </w:r>
      <w:proofErr w:type="spellEnd"/>
      <w:r>
        <w:t xml:space="preserve"> </w:t>
      </w:r>
      <w:proofErr w:type="spellStart"/>
      <w:r>
        <w:t>paneli</w:t>
      </w:r>
      <w:proofErr w:type="spellEnd"/>
      <w:r>
        <w:t xml:space="preserve"> vb.)</w:t>
      </w:r>
    </w:p>
    <w:p w14:paraId="567633CF" w14:textId="77777777" w:rsidR="003C1CC0" w:rsidRDefault="003C1CC0" w:rsidP="003C1CC0">
      <w:proofErr w:type="gramStart"/>
      <w:r>
        <w:t>YEP(</w:t>
      </w:r>
      <w:proofErr w:type="gramEnd"/>
      <w:r>
        <w:t>Yenilenebilir Enerji Puanı) (</w:t>
      </w:r>
      <w:proofErr w:type="spellStart"/>
      <w:r>
        <w:t>Sınırlayıcı</w:t>
      </w:r>
      <w:proofErr w:type="spellEnd"/>
      <w:r>
        <w:t xml:space="preserve"> </w:t>
      </w:r>
      <w:proofErr w:type="spellStart"/>
      <w:r>
        <w:t>etken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kullanılabilir</w:t>
      </w:r>
      <w:proofErr w:type="spellEnd"/>
      <w:r>
        <w:t xml:space="preserve">.) </w:t>
      </w:r>
    </w:p>
    <w:p w14:paraId="0FAE7B52" w14:textId="77777777" w:rsidR="003C1CC0" w:rsidRDefault="003C1CC0" w:rsidP="003C1CC0"/>
    <w:p w14:paraId="33BDBA94" w14:textId="77777777" w:rsidR="003C1CC0" w:rsidRDefault="003C1CC0" w:rsidP="003C1CC0">
      <w:proofErr w:type="spellStart"/>
      <w:r>
        <w:t>Oyuncunun</w:t>
      </w:r>
      <w:proofErr w:type="spellEnd"/>
      <w:r>
        <w:t xml:space="preserve"> </w:t>
      </w:r>
      <w:proofErr w:type="spellStart"/>
      <w:r>
        <w:t>yaptıklarının</w:t>
      </w:r>
      <w:proofErr w:type="spellEnd"/>
      <w:r>
        <w:t xml:space="preserve"> </w:t>
      </w:r>
      <w:proofErr w:type="spellStart"/>
      <w:r>
        <w:t>ödül</w:t>
      </w:r>
      <w:proofErr w:type="spellEnd"/>
      <w:r>
        <w:t xml:space="preserve"> </w:t>
      </w:r>
      <w:proofErr w:type="spellStart"/>
      <w:r>
        <w:t>ceza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eklenmesi</w:t>
      </w:r>
      <w:proofErr w:type="spellEnd"/>
      <w:r>
        <w:t xml:space="preserve"> </w:t>
      </w:r>
      <w:proofErr w:type="spellStart"/>
      <w:r>
        <w:t>gerekiyor</w:t>
      </w:r>
      <w:proofErr w:type="spellEnd"/>
      <w:r>
        <w:t xml:space="preserve">. </w:t>
      </w:r>
    </w:p>
    <w:p w14:paraId="10AB85AD" w14:textId="77777777" w:rsidR="003C1CC0" w:rsidRDefault="003C1CC0" w:rsidP="003C1CC0">
      <w:proofErr w:type="spellStart"/>
      <w:r>
        <w:t>Fazla</w:t>
      </w:r>
      <w:proofErr w:type="spellEnd"/>
      <w:r>
        <w:t xml:space="preserve"> Rüzgar </w:t>
      </w:r>
      <w:proofErr w:type="spellStart"/>
      <w:r>
        <w:t>tribini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baraj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kurulması</w:t>
      </w:r>
      <w:proofErr w:type="spellEnd"/>
      <w:r>
        <w:t xml:space="preserve"> bize </w:t>
      </w:r>
      <w:proofErr w:type="spellStart"/>
      <w:r>
        <w:t>ceza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şeyler</w:t>
      </w:r>
      <w:proofErr w:type="spellEnd"/>
      <w:r>
        <w:t xml:space="preserve"> </w:t>
      </w:r>
      <w:proofErr w:type="spellStart"/>
      <w:r>
        <w:t>vermeli</w:t>
      </w:r>
      <w:proofErr w:type="spellEnd"/>
      <w:r>
        <w:t>.</w:t>
      </w:r>
    </w:p>
    <w:p w14:paraId="1F340362" w14:textId="77777777" w:rsidR="003C1CC0" w:rsidRDefault="003C1CC0" w:rsidP="003C1CC0"/>
    <w:p w14:paraId="668ADFCC" w14:textId="29728FA9" w:rsidR="00D75F26" w:rsidRPr="00D75F26" w:rsidRDefault="003C1CC0" w:rsidP="003C1CC0">
      <w:r>
        <w:t xml:space="preserve">Karbon </w:t>
      </w:r>
      <w:proofErr w:type="spellStart"/>
      <w:r>
        <w:t>ayak</w:t>
      </w:r>
      <w:proofErr w:type="spellEnd"/>
      <w:r>
        <w:t xml:space="preserve"> </w:t>
      </w:r>
      <w:proofErr w:type="spellStart"/>
      <w:r>
        <w:t>izini</w:t>
      </w:r>
      <w:proofErr w:type="spellEnd"/>
      <w:r>
        <w:t xml:space="preserve"> </w:t>
      </w:r>
      <w:proofErr w:type="spellStart"/>
      <w:r>
        <w:t>neye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belirleriz</w:t>
      </w:r>
      <w:proofErr w:type="spellEnd"/>
      <w:r>
        <w:t xml:space="preserve">. </w:t>
      </w:r>
      <w:proofErr w:type="gramStart"/>
      <w:r>
        <w:t>KAİ(</w:t>
      </w:r>
      <w:proofErr w:type="gramEnd"/>
      <w:r>
        <w:t xml:space="preserve">Karbon </w:t>
      </w:r>
      <w:proofErr w:type="spellStart"/>
      <w:r>
        <w:t>ayak</w:t>
      </w:r>
      <w:proofErr w:type="spellEnd"/>
      <w:r>
        <w:t xml:space="preserve"> </w:t>
      </w:r>
      <w:proofErr w:type="spellStart"/>
      <w:r>
        <w:t>izi</w:t>
      </w:r>
      <w:proofErr w:type="spellEnd"/>
      <w:r>
        <w:t xml:space="preserve">) puanı </w:t>
      </w:r>
      <w:proofErr w:type="spellStart"/>
      <w:r>
        <w:t>olsun</w:t>
      </w:r>
      <w:proofErr w:type="spellEnd"/>
      <w:r>
        <w:t>.</w:t>
      </w:r>
    </w:p>
    <w:p w14:paraId="3D67644C" w14:textId="04B65C60" w:rsidR="00CF2F41" w:rsidRDefault="00C72D72" w:rsidP="00C72D72">
      <w:pPr>
        <w:pStyle w:val="Balk2"/>
      </w:pPr>
      <w:r>
        <w:t xml:space="preserve">Oyun </w:t>
      </w:r>
      <w:proofErr w:type="spellStart"/>
      <w:r>
        <w:t>Döngüsü</w:t>
      </w:r>
      <w:proofErr w:type="spellEnd"/>
      <w:r>
        <w:t xml:space="preserve"> (Core loop)</w:t>
      </w:r>
    </w:p>
    <w:p w14:paraId="499E048D" w14:textId="3E98B8E2" w:rsidR="00C72D72" w:rsidRDefault="00A62B4D" w:rsidP="00C72D72">
      <w:r w:rsidRPr="00A62B4D">
        <w:rPr>
          <w:highlight w:val="yellow"/>
        </w:rPr>
        <w:t>(</w:t>
      </w:r>
      <w:proofErr w:type="spellStart"/>
      <w:r w:rsidRPr="00A62B4D">
        <w:rPr>
          <w:highlight w:val="yellow"/>
        </w:rPr>
        <w:t>Arkadaşlarla</w:t>
      </w:r>
      <w:proofErr w:type="spellEnd"/>
      <w:r w:rsidRPr="00A62B4D">
        <w:rPr>
          <w:highlight w:val="yellow"/>
        </w:rPr>
        <w:t xml:space="preserve"> </w:t>
      </w:r>
      <w:proofErr w:type="spellStart"/>
      <w:r w:rsidRPr="00A62B4D">
        <w:rPr>
          <w:highlight w:val="yellow"/>
        </w:rPr>
        <w:t>danışıldı</w:t>
      </w:r>
      <w:proofErr w:type="spellEnd"/>
      <w:r w:rsidRPr="00A62B4D">
        <w:rPr>
          <w:highlight w:val="yellow"/>
        </w:rPr>
        <w:t>)</w:t>
      </w:r>
    </w:p>
    <w:p w14:paraId="18E8A41F" w14:textId="397C9F54" w:rsidR="00A62B4D" w:rsidRDefault="00A62B4D" w:rsidP="00C72D72">
      <w:pPr>
        <w:rPr>
          <w:b/>
          <w:bCs/>
        </w:rPr>
      </w:pPr>
      <w:proofErr w:type="spellStart"/>
      <w:r>
        <w:t>Oyuncu</w:t>
      </w:r>
      <w:proofErr w:type="spellEnd"/>
      <w:r>
        <w:t xml:space="preserve"> </w:t>
      </w:r>
      <w:proofErr w:type="spellStart"/>
      <w:r>
        <w:t>şehir</w:t>
      </w:r>
      <w:proofErr w:type="spellEnd"/>
      <w:r>
        <w:t xml:space="preserve"> </w:t>
      </w:r>
      <w:proofErr w:type="spellStart"/>
      <w:r>
        <w:t>merkesinde</w:t>
      </w:r>
      <w:proofErr w:type="spellEnd"/>
      <w:r>
        <w:t xml:space="preserve"> </w:t>
      </w:r>
      <w:proofErr w:type="spellStart"/>
      <w:r>
        <w:t>başlar</w:t>
      </w:r>
      <w:proofErr w:type="spellEnd"/>
      <w:r w:rsidR="00EA74F7">
        <w:t>.</w:t>
      </w:r>
      <w:r w:rsidR="005B06F0">
        <w:t xml:space="preserve"> </w:t>
      </w:r>
      <w:proofErr w:type="spellStart"/>
      <w:r w:rsidR="00E84D9A">
        <w:t>Oyuncunun</w:t>
      </w:r>
      <w:proofErr w:type="spellEnd"/>
      <w:r w:rsidR="00E84D9A">
        <w:t xml:space="preserve"> </w:t>
      </w:r>
      <w:r w:rsidR="00E84D9A" w:rsidRPr="00E84D9A">
        <w:rPr>
          <w:b/>
          <w:bCs/>
        </w:rPr>
        <w:t>(</w:t>
      </w:r>
      <w:proofErr w:type="spellStart"/>
      <w:r w:rsidR="00E84D9A" w:rsidRPr="00E84D9A">
        <w:rPr>
          <w:b/>
          <w:bCs/>
        </w:rPr>
        <w:t>Hikaye</w:t>
      </w:r>
      <w:proofErr w:type="spellEnd"/>
      <w:r w:rsidR="00E84D9A" w:rsidRPr="00E84D9A">
        <w:rPr>
          <w:b/>
          <w:bCs/>
        </w:rPr>
        <w:t>)</w:t>
      </w:r>
      <w:r w:rsidR="00E84D9A">
        <w:rPr>
          <w:b/>
          <w:bCs/>
        </w:rPr>
        <w:t xml:space="preserve"> </w:t>
      </w:r>
      <w:proofErr w:type="spellStart"/>
      <w:r w:rsidR="00E84D9A">
        <w:rPr>
          <w:b/>
          <w:bCs/>
        </w:rPr>
        <w:t>amacı</w:t>
      </w:r>
      <w:proofErr w:type="spellEnd"/>
      <w:r w:rsidR="00E84D9A">
        <w:rPr>
          <w:b/>
          <w:bCs/>
        </w:rPr>
        <w:t xml:space="preserve"> </w:t>
      </w:r>
      <w:proofErr w:type="spellStart"/>
      <w:r w:rsidR="00E84D9A">
        <w:rPr>
          <w:b/>
          <w:bCs/>
        </w:rPr>
        <w:t>şudur</w:t>
      </w:r>
      <w:proofErr w:type="spellEnd"/>
      <w:r w:rsidR="00E84D9A">
        <w:rPr>
          <w:b/>
          <w:bCs/>
        </w:rPr>
        <w:t>:</w:t>
      </w:r>
    </w:p>
    <w:p w14:paraId="559B6D04" w14:textId="1BF442E0" w:rsidR="00C72D72" w:rsidRDefault="00306886" w:rsidP="00CF2F41">
      <w:pPr>
        <w:rPr>
          <w:b/>
          <w:bCs/>
          <w:sz w:val="28"/>
          <w:szCs w:val="28"/>
        </w:rPr>
      </w:pPr>
      <w:proofErr w:type="spellStart"/>
      <w:r w:rsidRPr="00306886">
        <w:t>Oyuncuya</w:t>
      </w:r>
      <w:proofErr w:type="spellEnd"/>
      <w:r w:rsidRPr="00306886">
        <w:t xml:space="preserve"> </w:t>
      </w:r>
      <w:proofErr w:type="spellStart"/>
      <w:r w:rsidRPr="00306886">
        <w:t>yine</w:t>
      </w:r>
      <w:proofErr w:type="spellEnd"/>
      <w:r w:rsidRPr="00306886">
        <w:t xml:space="preserve"> </w:t>
      </w:r>
      <w:proofErr w:type="spellStart"/>
      <w:r w:rsidRPr="00306886">
        <w:t>bir</w:t>
      </w:r>
      <w:proofErr w:type="spellEnd"/>
      <w:r w:rsidRPr="00306886">
        <w:t xml:space="preserve"> </w:t>
      </w:r>
      <w:proofErr w:type="spellStart"/>
      <w:r w:rsidRPr="00306886">
        <w:t>amaç</w:t>
      </w:r>
      <w:proofErr w:type="spellEnd"/>
      <w:r w:rsidRPr="00306886">
        <w:t xml:space="preserve"> </w:t>
      </w:r>
      <w:proofErr w:type="spellStart"/>
      <w:r w:rsidRPr="00306886">
        <w:t>vermek</w:t>
      </w:r>
      <w:proofErr w:type="spellEnd"/>
      <w:r w:rsidRPr="00306886">
        <w:t xml:space="preserve"> </w:t>
      </w:r>
      <w:proofErr w:type="spellStart"/>
      <w:r w:rsidRPr="00306886">
        <w:t>için</w:t>
      </w:r>
      <w:proofErr w:type="spellEnd"/>
      <w:r w:rsidRPr="00306886">
        <w:t xml:space="preserve">, </w:t>
      </w:r>
      <w:proofErr w:type="spellStart"/>
      <w:r w:rsidRPr="00306886">
        <w:t>bu</w:t>
      </w:r>
      <w:proofErr w:type="spellEnd"/>
      <w:r w:rsidRPr="00306886">
        <w:t xml:space="preserve"> </w:t>
      </w:r>
      <w:proofErr w:type="spellStart"/>
      <w:r w:rsidRPr="00306886">
        <w:t>sefer</w:t>
      </w:r>
      <w:proofErr w:type="spellEnd"/>
      <w:r w:rsidRPr="00306886">
        <w:t xml:space="preserve"> </w:t>
      </w:r>
      <w:proofErr w:type="spellStart"/>
      <w:r w:rsidRPr="00306886">
        <w:t>ağaç</w:t>
      </w:r>
      <w:proofErr w:type="spellEnd"/>
      <w:r w:rsidRPr="00306886">
        <w:t xml:space="preserve"> </w:t>
      </w:r>
      <w:proofErr w:type="spellStart"/>
      <w:r w:rsidRPr="00306886">
        <w:t>olmaz</w:t>
      </w:r>
      <w:proofErr w:type="spellEnd"/>
      <w:r w:rsidRPr="00306886">
        <w:t xml:space="preserve"> hasta </w:t>
      </w:r>
      <w:proofErr w:type="spellStart"/>
      <w:r w:rsidRPr="00306886">
        <w:t>yakınımız</w:t>
      </w:r>
      <w:proofErr w:type="spellEnd"/>
      <w:r w:rsidRPr="00306886">
        <w:t xml:space="preserve"> </w:t>
      </w:r>
      <w:proofErr w:type="spellStart"/>
      <w:r w:rsidRPr="00306886">
        <w:t>olur</w:t>
      </w:r>
      <w:proofErr w:type="spellEnd"/>
      <w:r w:rsidRPr="00306886">
        <w:t xml:space="preserve">. </w:t>
      </w:r>
      <w:proofErr w:type="spellStart"/>
      <w:r w:rsidRPr="00306886">
        <w:t>Örneğin</w:t>
      </w:r>
      <w:proofErr w:type="spellEnd"/>
      <w:r w:rsidRPr="00306886">
        <w:t xml:space="preserve"> </w:t>
      </w:r>
      <w:proofErr w:type="spellStart"/>
      <w:r w:rsidRPr="00306886">
        <w:t>hava</w:t>
      </w:r>
      <w:proofErr w:type="spellEnd"/>
      <w:r w:rsidRPr="00306886">
        <w:t xml:space="preserve"> </w:t>
      </w:r>
      <w:proofErr w:type="spellStart"/>
      <w:r w:rsidRPr="00306886">
        <w:t>kirliliği</w:t>
      </w:r>
      <w:proofErr w:type="spellEnd"/>
      <w:r w:rsidRPr="00306886">
        <w:t xml:space="preserve"> </w:t>
      </w:r>
      <w:proofErr w:type="spellStart"/>
      <w:r w:rsidRPr="00306886">
        <w:t>çok</w:t>
      </w:r>
      <w:proofErr w:type="spellEnd"/>
      <w:r w:rsidRPr="00306886">
        <w:t xml:space="preserve"> </w:t>
      </w:r>
      <w:proofErr w:type="spellStart"/>
      <w:r w:rsidRPr="00306886">
        <w:t>olursa</w:t>
      </w:r>
      <w:proofErr w:type="spellEnd"/>
      <w:r w:rsidRPr="00306886">
        <w:t xml:space="preserve"> </w:t>
      </w:r>
      <w:proofErr w:type="spellStart"/>
      <w:r w:rsidRPr="00306886">
        <w:t>öksürmeye</w:t>
      </w:r>
      <w:proofErr w:type="spellEnd"/>
      <w:r w:rsidRPr="00306886">
        <w:t xml:space="preserve"> </w:t>
      </w:r>
      <w:proofErr w:type="spellStart"/>
      <w:r w:rsidRPr="00306886">
        <w:t>başlıyor</w:t>
      </w:r>
      <w:proofErr w:type="spellEnd"/>
      <w:r w:rsidRPr="00306886">
        <w:t xml:space="preserve">. Hava </w:t>
      </w:r>
      <w:proofErr w:type="spellStart"/>
      <w:r w:rsidRPr="00306886">
        <w:t>çok</w:t>
      </w:r>
      <w:proofErr w:type="spellEnd"/>
      <w:r w:rsidRPr="00306886">
        <w:t xml:space="preserve"> </w:t>
      </w:r>
      <w:proofErr w:type="spellStart"/>
      <w:r w:rsidRPr="00306886">
        <w:t>ısınırsa</w:t>
      </w:r>
      <w:proofErr w:type="spellEnd"/>
      <w:r w:rsidRPr="00306886">
        <w:t xml:space="preserve"> (</w:t>
      </w:r>
      <w:proofErr w:type="spellStart"/>
      <w:r w:rsidRPr="00306886">
        <w:t>sıcaklık</w:t>
      </w:r>
      <w:proofErr w:type="spellEnd"/>
      <w:r w:rsidRPr="00306886">
        <w:t xml:space="preserve"> </w:t>
      </w:r>
      <w:proofErr w:type="spellStart"/>
      <w:r w:rsidRPr="00306886">
        <w:t>değerimiz</w:t>
      </w:r>
      <w:proofErr w:type="spellEnd"/>
      <w:r w:rsidRPr="00306886">
        <w:t xml:space="preserve"> de </w:t>
      </w:r>
      <w:proofErr w:type="spellStart"/>
      <w:r w:rsidRPr="00306886">
        <w:t>olur</w:t>
      </w:r>
      <w:proofErr w:type="spellEnd"/>
      <w:r w:rsidRPr="00306886">
        <w:t xml:space="preserve"> (</w:t>
      </w:r>
      <w:proofErr w:type="spellStart"/>
      <w:r w:rsidRPr="00306886">
        <w:t>ilkim</w:t>
      </w:r>
      <w:proofErr w:type="spellEnd"/>
      <w:r w:rsidRPr="00306886">
        <w:t xml:space="preserve"> </w:t>
      </w:r>
      <w:proofErr w:type="spellStart"/>
      <w:r w:rsidRPr="00306886">
        <w:t>değişikliğine</w:t>
      </w:r>
      <w:proofErr w:type="spellEnd"/>
      <w:r w:rsidRPr="00306886">
        <w:t xml:space="preserve"> </w:t>
      </w:r>
      <w:proofErr w:type="spellStart"/>
      <w:r w:rsidRPr="00306886">
        <w:t>bağlı</w:t>
      </w:r>
      <w:proofErr w:type="spellEnd"/>
      <w:r w:rsidRPr="00306886">
        <w:t xml:space="preserve"> </w:t>
      </w:r>
      <w:proofErr w:type="spellStart"/>
      <w:r w:rsidRPr="00306886">
        <w:t>olarak</w:t>
      </w:r>
      <w:proofErr w:type="spellEnd"/>
      <w:r w:rsidRPr="00306886">
        <w:t xml:space="preserve"> </w:t>
      </w:r>
      <w:proofErr w:type="spellStart"/>
      <w:r w:rsidRPr="00306886">
        <w:t>artar</w:t>
      </w:r>
      <w:proofErr w:type="spellEnd"/>
      <w:r w:rsidRPr="00306886">
        <w:t xml:space="preserve">.)) </w:t>
      </w:r>
      <w:proofErr w:type="spellStart"/>
      <w:r w:rsidRPr="00306886">
        <w:t>terlemeye</w:t>
      </w:r>
      <w:proofErr w:type="spellEnd"/>
      <w:r w:rsidRPr="00306886">
        <w:t xml:space="preserve"> </w:t>
      </w:r>
      <w:proofErr w:type="spellStart"/>
      <w:r w:rsidRPr="00306886">
        <w:t>başlar</w:t>
      </w:r>
      <w:proofErr w:type="spellEnd"/>
      <w:r w:rsidRPr="00306886">
        <w:t xml:space="preserve">. </w:t>
      </w:r>
      <w:proofErr w:type="spellStart"/>
      <w:r w:rsidRPr="00306886">
        <w:t>Sadece</w:t>
      </w:r>
      <w:proofErr w:type="spellEnd"/>
      <w:r w:rsidRPr="00306886">
        <w:t xml:space="preserve"> </w:t>
      </w:r>
      <w:proofErr w:type="spellStart"/>
      <w:r w:rsidRPr="00306886">
        <w:t>kötü</w:t>
      </w:r>
      <w:proofErr w:type="spellEnd"/>
      <w:r w:rsidRPr="00306886">
        <w:t xml:space="preserve"> </w:t>
      </w:r>
      <w:proofErr w:type="spellStart"/>
      <w:r w:rsidRPr="00306886">
        <w:t>etkileri</w:t>
      </w:r>
      <w:proofErr w:type="spellEnd"/>
      <w:r w:rsidRPr="00306886">
        <w:t xml:space="preserve"> </w:t>
      </w:r>
      <w:proofErr w:type="spellStart"/>
      <w:r w:rsidRPr="00306886">
        <w:t>değil</w:t>
      </w:r>
      <w:proofErr w:type="spellEnd"/>
      <w:r w:rsidRPr="00306886">
        <w:t xml:space="preserve"> </w:t>
      </w:r>
      <w:proofErr w:type="spellStart"/>
      <w:r w:rsidRPr="00306886">
        <w:t>aynı</w:t>
      </w:r>
      <w:proofErr w:type="spellEnd"/>
      <w:r w:rsidRPr="00306886">
        <w:t xml:space="preserve"> </w:t>
      </w:r>
      <w:proofErr w:type="spellStart"/>
      <w:r w:rsidRPr="00306886">
        <w:t>zamanda</w:t>
      </w:r>
      <w:proofErr w:type="spellEnd"/>
      <w:r w:rsidRPr="00306886">
        <w:t xml:space="preserve"> </w:t>
      </w:r>
      <w:proofErr w:type="spellStart"/>
      <w:r w:rsidRPr="00306886">
        <w:t>iyileri</w:t>
      </w:r>
      <w:proofErr w:type="spellEnd"/>
      <w:r w:rsidRPr="00306886">
        <w:t xml:space="preserve"> de </w:t>
      </w:r>
      <w:proofErr w:type="spellStart"/>
      <w:r w:rsidRPr="00306886">
        <w:t>gösterir</w:t>
      </w:r>
      <w:proofErr w:type="spellEnd"/>
      <w:r w:rsidRPr="00306886">
        <w:t xml:space="preserve">. </w:t>
      </w:r>
      <w:proofErr w:type="spellStart"/>
      <w:r w:rsidRPr="00306886">
        <w:t>Mesela</w:t>
      </w:r>
      <w:proofErr w:type="spellEnd"/>
      <w:r w:rsidRPr="00306886">
        <w:t xml:space="preserve"> </w:t>
      </w:r>
      <w:proofErr w:type="spellStart"/>
      <w:r w:rsidRPr="00306886">
        <w:t>etraf</w:t>
      </w:r>
      <w:proofErr w:type="spellEnd"/>
      <w:r w:rsidRPr="00306886">
        <w:t xml:space="preserve"> </w:t>
      </w:r>
      <w:proofErr w:type="spellStart"/>
      <w:r w:rsidRPr="00306886">
        <w:t>yeşillendiğinde</w:t>
      </w:r>
      <w:proofErr w:type="spellEnd"/>
      <w:r w:rsidRPr="00306886">
        <w:t xml:space="preserve"> </w:t>
      </w:r>
      <w:proofErr w:type="spellStart"/>
      <w:r w:rsidRPr="00306886">
        <w:t>ve</w:t>
      </w:r>
      <w:proofErr w:type="spellEnd"/>
      <w:r w:rsidRPr="00306886">
        <w:t xml:space="preserve"> </w:t>
      </w:r>
      <w:proofErr w:type="spellStart"/>
      <w:r w:rsidRPr="00306886">
        <w:t>rüzgâr</w:t>
      </w:r>
      <w:proofErr w:type="spellEnd"/>
      <w:r w:rsidRPr="00306886">
        <w:t xml:space="preserve"> </w:t>
      </w:r>
      <w:proofErr w:type="spellStart"/>
      <w:r w:rsidRPr="00306886">
        <w:t>türbinleri</w:t>
      </w:r>
      <w:proofErr w:type="spellEnd"/>
      <w:r w:rsidRPr="00306886">
        <w:t xml:space="preserve"> </w:t>
      </w:r>
      <w:proofErr w:type="spellStart"/>
      <w:r w:rsidRPr="00306886">
        <w:t>mantıklı</w:t>
      </w:r>
      <w:proofErr w:type="spellEnd"/>
      <w:r w:rsidRPr="00306886">
        <w:t xml:space="preserve"> </w:t>
      </w:r>
      <w:proofErr w:type="spellStart"/>
      <w:r w:rsidRPr="00306886">
        <w:t>ve</w:t>
      </w:r>
      <w:proofErr w:type="spellEnd"/>
      <w:r w:rsidRPr="00306886">
        <w:t xml:space="preserve"> </w:t>
      </w:r>
      <w:proofErr w:type="spellStart"/>
      <w:r w:rsidRPr="00306886">
        <w:t>fazla</w:t>
      </w:r>
      <w:proofErr w:type="spellEnd"/>
      <w:r w:rsidRPr="00306886">
        <w:t xml:space="preserve"> </w:t>
      </w:r>
      <w:proofErr w:type="spellStart"/>
      <w:r w:rsidRPr="00306886">
        <w:t>yerleştirildiği</w:t>
      </w:r>
      <w:proofErr w:type="spellEnd"/>
      <w:r w:rsidRPr="00306886">
        <w:t xml:space="preserve"> zaman </w:t>
      </w:r>
      <w:proofErr w:type="spellStart"/>
      <w:r w:rsidRPr="00306886">
        <w:t>kuşlar</w:t>
      </w:r>
      <w:proofErr w:type="spellEnd"/>
      <w:r w:rsidRPr="00306886">
        <w:t xml:space="preserve"> </w:t>
      </w:r>
      <w:proofErr w:type="spellStart"/>
      <w:r w:rsidRPr="00306886">
        <w:t>gelecekti</w:t>
      </w:r>
      <w:proofErr w:type="spellEnd"/>
      <w:r w:rsidRPr="00306886">
        <w:t xml:space="preserve">. </w:t>
      </w:r>
      <w:proofErr w:type="spellStart"/>
      <w:r w:rsidRPr="00306886">
        <w:t>Hastamız</w:t>
      </w:r>
      <w:proofErr w:type="spellEnd"/>
      <w:r w:rsidRPr="00306886">
        <w:t xml:space="preserve"> “</w:t>
      </w:r>
      <w:proofErr w:type="spellStart"/>
      <w:r w:rsidRPr="00306886">
        <w:t>kuş</w:t>
      </w:r>
      <w:proofErr w:type="spellEnd"/>
      <w:r w:rsidRPr="00306886">
        <w:t xml:space="preserve"> </w:t>
      </w:r>
      <w:proofErr w:type="spellStart"/>
      <w:r w:rsidRPr="00306886">
        <w:t>sesleri</w:t>
      </w:r>
      <w:proofErr w:type="spellEnd"/>
      <w:r w:rsidRPr="00306886">
        <w:t xml:space="preserve"> </w:t>
      </w:r>
      <w:proofErr w:type="spellStart"/>
      <w:r w:rsidRPr="00306886">
        <w:t>çok</w:t>
      </w:r>
      <w:proofErr w:type="spellEnd"/>
      <w:r w:rsidRPr="00306886">
        <w:t xml:space="preserve"> </w:t>
      </w:r>
      <w:proofErr w:type="spellStart"/>
      <w:r w:rsidRPr="00306886">
        <w:t>güzel</w:t>
      </w:r>
      <w:proofErr w:type="spellEnd"/>
      <w:r w:rsidRPr="00306886">
        <w:t xml:space="preserve">” </w:t>
      </w:r>
      <w:proofErr w:type="spellStart"/>
      <w:r w:rsidRPr="00306886">
        <w:t>diye</w:t>
      </w:r>
      <w:proofErr w:type="spellEnd"/>
      <w:r w:rsidRPr="00306886">
        <w:t xml:space="preserve"> </w:t>
      </w:r>
      <w:proofErr w:type="spellStart"/>
      <w:r w:rsidRPr="00306886">
        <w:t>yazı</w:t>
      </w:r>
      <w:proofErr w:type="spellEnd"/>
      <w:r w:rsidRPr="00306886">
        <w:t xml:space="preserve"> </w:t>
      </w:r>
      <w:proofErr w:type="spellStart"/>
      <w:r w:rsidRPr="00306886">
        <w:t>olarak</w:t>
      </w:r>
      <w:proofErr w:type="spellEnd"/>
      <w:r w:rsidRPr="00306886">
        <w:t xml:space="preserve"> </w:t>
      </w:r>
      <w:proofErr w:type="spellStart"/>
      <w:r w:rsidRPr="00306886">
        <w:t>belirtir</w:t>
      </w:r>
      <w:proofErr w:type="spellEnd"/>
      <w:r w:rsidRPr="00306886">
        <w:t xml:space="preserve">. </w:t>
      </w:r>
      <w:proofErr w:type="spellStart"/>
      <w:r w:rsidRPr="00306886">
        <w:t>Aynı</w:t>
      </w:r>
      <w:proofErr w:type="spellEnd"/>
      <w:r w:rsidRPr="00306886">
        <w:t xml:space="preserve"> </w:t>
      </w:r>
      <w:proofErr w:type="spellStart"/>
      <w:r w:rsidRPr="00306886">
        <w:t>zamanda</w:t>
      </w:r>
      <w:proofErr w:type="spellEnd"/>
      <w:r w:rsidRPr="00306886">
        <w:t xml:space="preserve"> </w:t>
      </w:r>
      <w:proofErr w:type="spellStart"/>
      <w:r w:rsidRPr="00306886">
        <w:t>hastamız</w:t>
      </w:r>
      <w:proofErr w:type="spellEnd"/>
      <w:r w:rsidRPr="00306886">
        <w:t xml:space="preserve"> cam </w:t>
      </w:r>
      <w:proofErr w:type="spellStart"/>
      <w:r w:rsidRPr="00306886">
        <w:t>kenarında</w:t>
      </w:r>
      <w:proofErr w:type="spellEnd"/>
      <w:r w:rsidRPr="00306886">
        <w:t xml:space="preserve"> </w:t>
      </w:r>
      <w:proofErr w:type="spellStart"/>
      <w:r w:rsidRPr="00306886">
        <w:t>durur</w:t>
      </w:r>
      <w:proofErr w:type="spellEnd"/>
      <w:r w:rsidRPr="00306886">
        <w:t xml:space="preserve">. Bizim </w:t>
      </w:r>
      <w:proofErr w:type="spellStart"/>
      <w:r w:rsidRPr="00306886">
        <w:t>verilerimize</w:t>
      </w:r>
      <w:proofErr w:type="spellEnd"/>
      <w:r w:rsidRPr="00306886">
        <w:t xml:space="preserve"> </w:t>
      </w:r>
      <w:proofErr w:type="spellStart"/>
      <w:r w:rsidRPr="00306886">
        <w:t>göre</w:t>
      </w:r>
      <w:proofErr w:type="spellEnd"/>
      <w:r w:rsidRPr="00306886">
        <w:t xml:space="preserve"> </w:t>
      </w:r>
      <w:proofErr w:type="spellStart"/>
      <w:r w:rsidRPr="00306886">
        <w:t>çevre</w:t>
      </w:r>
      <w:proofErr w:type="spellEnd"/>
      <w:r w:rsidRPr="00306886">
        <w:t xml:space="preserve"> </w:t>
      </w:r>
      <w:proofErr w:type="spellStart"/>
      <w:r w:rsidRPr="00306886">
        <w:t>kirliliği</w:t>
      </w:r>
      <w:proofErr w:type="spellEnd"/>
      <w:r w:rsidRPr="00306886">
        <w:t xml:space="preserve"> </w:t>
      </w:r>
      <w:proofErr w:type="spellStart"/>
      <w:r w:rsidRPr="00306886">
        <w:t>öreğin</w:t>
      </w:r>
      <w:proofErr w:type="spellEnd"/>
      <w:r w:rsidRPr="00306886">
        <w:t xml:space="preserve"> iyi </w:t>
      </w:r>
      <w:proofErr w:type="spellStart"/>
      <w:r w:rsidRPr="00306886">
        <w:t>seviyedeyse</w:t>
      </w:r>
      <w:proofErr w:type="spellEnd"/>
      <w:r w:rsidRPr="00306886">
        <w:t xml:space="preserve"> </w:t>
      </w:r>
      <w:proofErr w:type="spellStart"/>
      <w:r w:rsidRPr="00306886">
        <w:t>dışarısı</w:t>
      </w:r>
      <w:proofErr w:type="spellEnd"/>
      <w:r w:rsidRPr="00306886">
        <w:t xml:space="preserve"> </w:t>
      </w:r>
      <w:proofErr w:type="spellStart"/>
      <w:r w:rsidRPr="00306886">
        <w:t>güzel</w:t>
      </w:r>
      <w:proofErr w:type="spellEnd"/>
      <w:r w:rsidRPr="00306886">
        <w:t xml:space="preserve"> </w:t>
      </w:r>
      <w:proofErr w:type="spellStart"/>
      <w:r w:rsidRPr="00306886">
        <w:t>gözükür</w:t>
      </w:r>
      <w:proofErr w:type="spellEnd"/>
      <w:r w:rsidRPr="00306886">
        <w:t xml:space="preserve"> </w:t>
      </w:r>
      <w:proofErr w:type="spellStart"/>
      <w:r w:rsidRPr="00306886">
        <w:t>yeşil</w:t>
      </w:r>
      <w:proofErr w:type="spellEnd"/>
      <w:r w:rsidRPr="00306886">
        <w:t xml:space="preserve"> </w:t>
      </w:r>
      <w:proofErr w:type="spellStart"/>
      <w:r w:rsidRPr="00306886">
        <w:t>olur</w:t>
      </w:r>
      <w:proofErr w:type="spellEnd"/>
      <w:r w:rsidRPr="00306886">
        <w:t>.  (</w:t>
      </w:r>
      <w:proofErr w:type="spellStart"/>
      <w:r w:rsidRPr="00306886">
        <w:t>Hastamız</w:t>
      </w:r>
      <w:proofErr w:type="spellEnd"/>
      <w:r w:rsidRPr="00306886">
        <w:t xml:space="preserve"> </w:t>
      </w:r>
      <w:proofErr w:type="spellStart"/>
      <w:r w:rsidRPr="00306886">
        <w:t>Çocuğumuz</w:t>
      </w:r>
      <w:proofErr w:type="spellEnd"/>
      <w:r w:rsidRPr="00306886">
        <w:t xml:space="preserve"> </w:t>
      </w:r>
      <w:proofErr w:type="spellStart"/>
      <w:r w:rsidRPr="00306886">
        <w:t>olur</w:t>
      </w:r>
      <w:proofErr w:type="spellEnd"/>
      <w:r w:rsidRPr="00306886">
        <w:t xml:space="preserve"> </w:t>
      </w:r>
      <w:proofErr w:type="spellStart"/>
      <w:r w:rsidRPr="00306886">
        <w:t>Neden</w:t>
      </w:r>
      <w:proofErr w:type="spellEnd"/>
      <w:r w:rsidRPr="00306886">
        <w:t xml:space="preserve">? </w:t>
      </w:r>
      <w:proofErr w:type="spellStart"/>
      <w:r w:rsidRPr="00306886">
        <w:t>Bizler</w:t>
      </w:r>
      <w:proofErr w:type="spellEnd"/>
      <w:r w:rsidRPr="00306886">
        <w:t xml:space="preserve"> </w:t>
      </w:r>
      <w:proofErr w:type="spellStart"/>
      <w:r w:rsidRPr="00306886">
        <w:t>gelecek</w:t>
      </w:r>
      <w:proofErr w:type="spellEnd"/>
      <w:r w:rsidRPr="00306886">
        <w:t xml:space="preserve"> </w:t>
      </w:r>
      <w:proofErr w:type="spellStart"/>
      <w:r w:rsidRPr="00306886">
        <w:t>nesillerimize</w:t>
      </w:r>
      <w:proofErr w:type="spellEnd"/>
      <w:r w:rsidRPr="00306886">
        <w:t xml:space="preserve"> </w:t>
      </w:r>
      <w:proofErr w:type="spellStart"/>
      <w:r w:rsidRPr="00306886">
        <w:t>temiz</w:t>
      </w:r>
      <w:proofErr w:type="spellEnd"/>
      <w:r w:rsidRPr="00306886">
        <w:t xml:space="preserve"> </w:t>
      </w:r>
      <w:proofErr w:type="spellStart"/>
      <w:r w:rsidRPr="00306886">
        <w:t>ve</w:t>
      </w:r>
      <w:proofErr w:type="spellEnd"/>
      <w:r w:rsidRPr="00306886">
        <w:t xml:space="preserve"> </w:t>
      </w:r>
      <w:proofErr w:type="spellStart"/>
      <w:r w:rsidRPr="00306886">
        <w:t>güzel</w:t>
      </w:r>
      <w:proofErr w:type="spellEnd"/>
      <w:r w:rsidRPr="00306886">
        <w:t xml:space="preserve"> </w:t>
      </w:r>
      <w:proofErr w:type="spellStart"/>
      <w:r w:rsidRPr="00306886">
        <w:t>bir</w:t>
      </w:r>
      <w:proofErr w:type="spellEnd"/>
      <w:r w:rsidRPr="00306886">
        <w:t xml:space="preserve"> </w:t>
      </w:r>
      <w:proofErr w:type="spellStart"/>
      <w:r w:rsidRPr="00306886">
        <w:t>nesil</w:t>
      </w:r>
      <w:proofErr w:type="spellEnd"/>
      <w:r w:rsidRPr="00306886">
        <w:t xml:space="preserve"> </w:t>
      </w:r>
      <w:proofErr w:type="spellStart"/>
      <w:r w:rsidRPr="00306886">
        <w:t>bırakmak</w:t>
      </w:r>
      <w:proofErr w:type="spellEnd"/>
      <w:r w:rsidRPr="00306886">
        <w:t xml:space="preserve"> </w:t>
      </w:r>
      <w:proofErr w:type="spellStart"/>
      <w:r w:rsidRPr="00306886">
        <w:t>için</w:t>
      </w:r>
      <w:proofErr w:type="spellEnd"/>
      <w:r w:rsidRPr="00306886">
        <w:t xml:space="preserve"> </w:t>
      </w:r>
      <w:proofErr w:type="spellStart"/>
      <w:r w:rsidRPr="00306886">
        <w:t>Sürdürülebilirliği</w:t>
      </w:r>
      <w:proofErr w:type="spellEnd"/>
      <w:r w:rsidRPr="00306886">
        <w:t xml:space="preserve"> </w:t>
      </w:r>
      <w:proofErr w:type="spellStart"/>
      <w:r w:rsidRPr="00306886">
        <w:t>düşündüğümüz</w:t>
      </w:r>
      <w:proofErr w:type="spellEnd"/>
      <w:r w:rsidRPr="00306886">
        <w:t xml:space="preserve"> </w:t>
      </w:r>
      <w:proofErr w:type="spellStart"/>
      <w:r w:rsidRPr="00306886">
        <w:t>için</w:t>
      </w:r>
      <w:proofErr w:type="spellEnd"/>
      <w:r w:rsidRPr="00306886">
        <w:t xml:space="preserve"> </w:t>
      </w:r>
      <w:proofErr w:type="spellStart"/>
      <w:r w:rsidRPr="00306886">
        <w:t>Çocuk</w:t>
      </w:r>
      <w:proofErr w:type="spellEnd"/>
      <w:r w:rsidRPr="00306886">
        <w:t xml:space="preserve"> </w:t>
      </w:r>
      <w:proofErr w:type="spellStart"/>
      <w:r w:rsidRPr="00306886">
        <w:t>gelecek</w:t>
      </w:r>
      <w:proofErr w:type="spellEnd"/>
      <w:r w:rsidRPr="00306886">
        <w:t xml:space="preserve"> </w:t>
      </w:r>
      <w:proofErr w:type="spellStart"/>
      <w:r w:rsidRPr="00306886">
        <w:t>nesli</w:t>
      </w:r>
      <w:proofErr w:type="spellEnd"/>
      <w:r w:rsidRPr="00306886">
        <w:t xml:space="preserve"> </w:t>
      </w:r>
      <w:proofErr w:type="spellStart"/>
      <w:r w:rsidRPr="00306886">
        <w:t>temsil</w:t>
      </w:r>
      <w:proofErr w:type="spellEnd"/>
      <w:r w:rsidRPr="00306886">
        <w:t xml:space="preserve"> </w:t>
      </w:r>
      <w:proofErr w:type="spellStart"/>
      <w:r w:rsidRPr="00306886">
        <w:t>eder</w:t>
      </w:r>
      <w:proofErr w:type="spellEnd"/>
      <w:r w:rsidRPr="00306886">
        <w:t xml:space="preserve">.) </w:t>
      </w:r>
      <w:proofErr w:type="spellStart"/>
      <w:r w:rsidRPr="00306886">
        <w:t>yemek</w:t>
      </w:r>
      <w:proofErr w:type="spellEnd"/>
      <w:r w:rsidRPr="00306886">
        <w:t xml:space="preserve"> </w:t>
      </w:r>
      <w:proofErr w:type="spellStart"/>
      <w:r w:rsidRPr="00306886">
        <w:t>yedirmemiz</w:t>
      </w:r>
      <w:proofErr w:type="spellEnd"/>
      <w:r w:rsidRPr="00306886">
        <w:t xml:space="preserve"> </w:t>
      </w:r>
      <w:proofErr w:type="spellStart"/>
      <w:r w:rsidRPr="00306886">
        <w:t>gerekir</w:t>
      </w:r>
      <w:proofErr w:type="spellEnd"/>
      <w:r w:rsidRPr="00306886">
        <w:t xml:space="preserve"> </w:t>
      </w:r>
      <w:proofErr w:type="spellStart"/>
      <w:r w:rsidRPr="00306886">
        <w:t>su</w:t>
      </w:r>
      <w:proofErr w:type="spellEnd"/>
      <w:r w:rsidRPr="00306886">
        <w:t xml:space="preserve"> </w:t>
      </w:r>
      <w:proofErr w:type="spellStart"/>
      <w:r w:rsidRPr="00306886">
        <w:t>içirmemiz</w:t>
      </w:r>
      <w:proofErr w:type="spellEnd"/>
      <w:r w:rsidRPr="00306886">
        <w:t xml:space="preserve"> </w:t>
      </w:r>
      <w:proofErr w:type="spellStart"/>
      <w:r w:rsidRPr="00306886">
        <w:t>gerekir</w:t>
      </w:r>
      <w:proofErr w:type="spellEnd"/>
      <w:r w:rsidRPr="00306886">
        <w:t xml:space="preserve">. </w:t>
      </w:r>
      <w:proofErr w:type="spellStart"/>
      <w:r w:rsidRPr="00306886">
        <w:t>Aynı</w:t>
      </w:r>
      <w:proofErr w:type="spellEnd"/>
      <w:r w:rsidRPr="00306886">
        <w:t xml:space="preserve"> </w:t>
      </w:r>
      <w:proofErr w:type="spellStart"/>
      <w:r w:rsidRPr="00306886">
        <w:t>zamanda</w:t>
      </w:r>
      <w:proofErr w:type="spellEnd"/>
      <w:r w:rsidRPr="00306886">
        <w:t xml:space="preserve"> </w:t>
      </w:r>
      <w:proofErr w:type="spellStart"/>
      <w:r w:rsidRPr="00306886">
        <w:t>suyun</w:t>
      </w:r>
      <w:proofErr w:type="spellEnd"/>
      <w:r w:rsidRPr="00306886">
        <w:t xml:space="preserve"> </w:t>
      </w:r>
      <w:proofErr w:type="spellStart"/>
      <w:r w:rsidRPr="00306886">
        <w:t>temizliğini</w:t>
      </w:r>
      <w:proofErr w:type="spellEnd"/>
      <w:r w:rsidRPr="00306886">
        <w:t xml:space="preserve"> de </w:t>
      </w:r>
      <w:proofErr w:type="spellStart"/>
      <w:r w:rsidRPr="00306886">
        <w:t>araya</w:t>
      </w:r>
      <w:proofErr w:type="spellEnd"/>
      <w:r w:rsidRPr="00306886">
        <w:t xml:space="preserve"> </w:t>
      </w:r>
      <w:proofErr w:type="spellStart"/>
      <w:r w:rsidRPr="00306886">
        <w:t>katmak</w:t>
      </w:r>
      <w:proofErr w:type="spellEnd"/>
      <w:r w:rsidRPr="00306886">
        <w:t xml:space="preserve"> </w:t>
      </w:r>
      <w:proofErr w:type="spellStart"/>
      <w:r w:rsidRPr="00306886">
        <w:t>için</w:t>
      </w:r>
      <w:proofErr w:type="spellEnd"/>
      <w:r w:rsidRPr="00306886">
        <w:t xml:space="preserve"> Basit </w:t>
      </w:r>
      <w:proofErr w:type="spellStart"/>
      <w:r w:rsidRPr="00306886">
        <w:t>bir</w:t>
      </w:r>
      <w:proofErr w:type="spellEnd"/>
      <w:r w:rsidRPr="00306886">
        <w:t xml:space="preserve"> </w:t>
      </w:r>
      <w:proofErr w:type="spellStart"/>
      <w:r w:rsidRPr="00306886">
        <w:t>balık</w:t>
      </w:r>
      <w:proofErr w:type="spellEnd"/>
      <w:r w:rsidRPr="00306886">
        <w:t xml:space="preserve"> </w:t>
      </w:r>
      <w:proofErr w:type="spellStart"/>
      <w:r w:rsidRPr="00306886">
        <w:t>tutma</w:t>
      </w:r>
      <w:proofErr w:type="spellEnd"/>
      <w:r w:rsidRPr="00306886">
        <w:t xml:space="preserve"> da </w:t>
      </w:r>
      <w:proofErr w:type="spellStart"/>
      <w:r w:rsidRPr="00306886">
        <w:t>olur</w:t>
      </w:r>
      <w:proofErr w:type="spellEnd"/>
      <w:r w:rsidRPr="00306886">
        <w:t xml:space="preserve">. Belirli </w:t>
      </w:r>
      <w:proofErr w:type="spellStart"/>
      <w:r w:rsidRPr="00306886">
        <w:t>vitaminler</w:t>
      </w:r>
      <w:proofErr w:type="spellEnd"/>
      <w:r w:rsidRPr="00306886">
        <w:t xml:space="preserve"> </w:t>
      </w:r>
      <w:proofErr w:type="spellStart"/>
      <w:r w:rsidRPr="00306886">
        <w:t>için</w:t>
      </w:r>
      <w:proofErr w:type="spellEnd"/>
      <w:r w:rsidRPr="00306886">
        <w:t xml:space="preserve"> </w:t>
      </w:r>
      <w:proofErr w:type="spellStart"/>
      <w:r w:rsidRPr="00306886">
        <w:t>balık</w:t>
      </w:r>
      <w:proofErr w:type="spellEnd"/>
      <w:r w:rsidRPr="00306886">
        <w:t xml:space="preserve"> </w:t>
      </w:r>
      <w:proofErr w:type="spellStart"/>
      <w:r w:rsidRPr="00306886">
        <w:t>yedirmemiz</w:t>
      </w:r>
      <w:proofErr w:type="spellEnd"/>
      <w:r w:rsidRPr="00306886">
        <w:t xml:space="preserve"> </w:t>
      </w:r>
      <w:proofErr w:type="spellStart"/>
      <w:r w:rsidRPr="00306886">
        <w:t>gerekir</w:t>
      </w:r>
      <w:proofErr w:type="spellEnd"/>
      <w:r w:rsidRPr="00306886">
        <w:t xml:space="preserve"> </w:t>
      </w:r>
      <w:proofErr w:type="spellStart"/>
      <w:r w:rsidRPr="00306886">
        <w:t>suyun</w:t>
      </w:r>
      <w:proofErr w:type="spellEnd"/>
      <w:r w:rsidRPr="00306886">
        <w:t xml:space="preserve"> </w:t>
      </w:r>
      <w:proofErr w:type="spellStart"/>
      <w:r w:rsidRPr="00306886">
        <w:t>kirli</w:t>
      </w:r>
      <w:proofErr w:type="spellEnd"/>
      <w:r w:rsidRPr="00306886">
        <w:t xml:space="preserve"> </w:t>
      </w:r>
      <w:proofErr w:type="spellStart"/>
      <w:r w:rsidRPr="00306886">
        <w:t>olduğu</w:t>
      </w:r>
      <w:proofErr w:type="spellEnd"/>
      <w:r w:rsidRPr="00306886">
        <w:t xml:space="preserve"> </w:t>
      </w:r>
      <w:proofErr w:type="spellStart"/>
      <w:r w:rsidRPr="00306886">
        <w:t>yerden</w:t>
      </w:r>
      <w:proofErr w:type="spellEnd"/>
      <w:r w:rsidRPr="00306886">
        <w:t xml:space="preserve"> </w:t>
      </w:r>
      <w:proofErr w:type="spellStart"/>
      <w:r w:rsidRPr="00306886">
        <w:t>yedirdiğimiz</w:t>
      </w:r>
      <w:proofErr w:type="spellEnd"/>
      <w:r w:rsidRPr="00306886">
        <w:t xml:space="preserve"> </w:t>
      </w:r>
      <w:proofErr w:type="spellStart"/>
      <w:r w:rsidRPr="00306886">
        <w:t>balık</w:t>
      </w:r>
      <w:proofErr w:type="spellEnd"/>
      <w:r w:rsidRPr="00306886">
        <w:t xml:space="preserve"> </w:t>
      </w:r>
      <w:proofErr w:type="spellStart"/>
      <w:r w:rsidRPr="00306886">
        <w:t>çocuğumuza</w:t>
      </w:r>
      <w:proofErr w:type="spellEnd"/>
      <w:r w:rsidRPr="00306886">
        <w:t xml:space="preserve"> </w:t>
      </w:r>
      <w:proofErr w:type="spellStart"/>
      <w:r w:rsidRPr="00306886">
        <w:t>zarar</w:t>
      </w:r>
      <w:proofErr w:type="spellEnd"/>
      <w:r w:rsidRPr="00306886">
        <w:t xml:space="preserve"> </w:t>
      </w:r>
      <w:proofErr w:type="spellStart"/>
      <w:r w:rsidRPr="00306886">
        <w:t>verir</w:t>
      </w:r>
      <w:proofErr w:type="spellEnd"/>
      <w:r w:rsidRPr="00306886">
        <w:t xml:space="preserve">.   Bunun </w:t>
      </w:r>
      <w:proofErr w:type="spellStart"/>
      <w:r w:rsidRPr="00306886">
        <w:t>için</w:t>
      </w:r>
      <w:proofErr w:type="spellEnd"/>
      <w:r w:rsidRPr="00306886">
        <w:t xml:space="preserve"> de </w:t>
      </w:r>
      <w:proofErr w:type="spellStart"/>
      <w:r w:rsidRPr="00306886">
        <w:t>suyu</w:t>
      </w:r>
      <w:proofErr w:type="spellEnd"/>
      <w:r w:rsidRPr="00306886">
        <w:t xml:space="preserve"> </w:t>
      </w:r>
      <w:proofErr w:type="spellStart"/>
      <w:r w:rsidRPr="00306886">
        <w:t>temiz</w:t>
      </w:r>
      <w:proofErr w:type="spellEnd"/>
      <w:r w:rsidRPr="00306886">
        <w:t xml:space="preserve"> </w:t>
      </w:r>
      <w:proofErr w:type="spellStart"/>
      <w:r w:rsidRPr="00306886">
        <w:t>tutmamız</w:t>
      </w:r>
      <w:proofErr w:type="spellEnd"/>
      <w:r w:rsidRPr="00306886">
        <w:t xml:space="preserve"> </w:t>
      </w:r>
      <w:proofErr w:type="spellStart"/>
      <w:r w:rsidRPr="00306886">
        <w:t>ve</w:t>
      </w:r>
      <w:proofErr w:type="spellEnd"/>
      <w:r w:rsidRPr="00306886">
        <w:t xml:space="preserve"> </w:t>
      </w:r>
      <w:proofErr w:type="spellStart"/>
      <w:r w:rsidRPr="00306886">
        <w:t>temizlememiz</w:t>
      </w:r>
      <w:proofErr w:type="spellEnd"/>
      <w:r w:rsidRPr="00306886">
        <w:t xml:space="preserve"> </w:t>
      </w:r>
      <w:proofErr w:type="spellStart"/>
      <w:r w:rsidRPr="00306886">
        <w:t>gerekir</w:t>
      </w:r>
      <w:proofErr w:type="spellEnd"/>
      <w:r w:rsidRPr="00306886">
        <w:t>.</w:t>
      </w:r>
      <w:r>
        <w:br/>
      </w:r>
      <w:r>
        <w:br/>
      </w:r>
      <w:proofErr w:type="spellStart"/>
      <w:r>
        <w:t>bunun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oyuncu</w:t>
      </w:r>
      <w:proofErr w:type="spellEnd"/>
      <w:r>
        <w:t xml:space="preserve"> </w:t>
      </w:r>
      <w:proofErr w:type="spellStart"/>
      <w:r>
        <w:t>ekipmanlarını</w:t>
      </w:r>
      <w:proofErr w:type="spellEnd"/>
      <w:r>
        <w:t xml:space="preserve"> </w:t>
      </w:r>
      <w:proofErr w:type="spellStart"/>
      <w:r>
        <w:t>geliştirir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 w:rsidR="00F300FF">
        <w:t>dinamik</w:t>
      </w:r>
      <w:proofErr w:type="spellEnd"/>
      <w:r w:rsidR="00F300FF">
        <w:t xml:space="preserve"> </w:t>
      </w:r>
      <w:proofErr w:type="spellStart"/>
      <w:r>
        <w:t>gelişen</w:t>
      </w:r>
      <w:proofErr w:type="spellEnd"/>
      <w:r>
        <w:t xml:space="preserve"> </w:t>
      </w:r>
      <w:proofErr w:type="spellStart"/>
      <w:r w:rsidR="00F300FF">
        <w:t>sorunlara</w:t>
      </w:r>
      <w:proofErr w:type="spellEnd"/>
      <w:r w:rsidR="00F300FF">
        <w:t xml:space="preserve"> </w:t>
      </w:r>
      <w:proofErr w:type="spellStart"/>
      <w:r w:rsidR="00F300FF">
        <w:t>çözüm</w:t>
      </w:r>
      <w:proofErr w:type="spellEnd"/>
      <w:r w:rsidR="00F300FF">
        <w:t xml:space="preserve"> </w:t>
      </w:r>
      <w:proofErr w:type="spellStart"/>
      <w:r w:rsidR="00F300FF">
        <w:t>bulmaya</w:t>
      </w:r>
      <w:proofErr w:type="spellEnd"/>
      <w:r w:rsidR="00F300FF">
        <w:t xml:space="preserve"> </w:t>
      </w:r>
      <w:proofErr w:type="spellStart"/>
      <w:r w:rsidR="00F300FF">
        <w:t>çalışır</w:t>
      </w:r>
      <w:proofErr w:type="spellEnd"/>
      <w:r w:rsidR="00F300FF">
        <w:t>.</w:t>
      </w:r>
    </w:p>
    <w:p w14:paraId="73538489" w14:textId="13BAC878" w:rsidR="002955DE" w:rsidRDefault="002955DE" w:rsidP="002955DE">
      <w:pPr>
        <w:pStyle w:val="Balk2"/>
      </w:pPr>
      <w:r>
        <w:lastRenderedPageBreak/>
        <w:t>YEP (</w:t>
      </w:r>
      <w:r w:rsidR="002A7C1F">
        <w:t>Yenilenebilir Enerji puanı)</w:t>
      </w:r>
    </w:p>
    <w:p w14:paraId="6BDAA485" w14:textId="4CABE12E" w:rsidR="001D57ED" w:rsidRPr="00F77B36" w:rsidRDefault="001D57ED" w:rsidP="001D57ED">
      <w:pPr>
        <w:rPr>
          <w:bCs/>
        </w:rPr>
      </w:pPr>
      <w:r w:rsidRPr="001D57ED">
        <w:rPr>
          <w:b/>
        </w:rPr>
        <w:t>Nedir</w:t>
      </w:r>
      <w:r>
        <w:rPr>
          <w:b/>
        </w:rPr>
        <w:t>:</w:t>
      </w:r>
      <w:r w:rsidR="00F77B36">
        <w:rPr>
          <w:b/>
        </w:rPr>
        <w:t xml:space="preserve"> </w:t>
      </w:r>
      <w:proofErr w:type="spellStart"/>
      <w:r w:rsidR="00F77B36">
        <w:rPr>
          <w:bCs/>
        </w:rPr>
        <w:t>oyunlardaki</w:t>
      </w:r>
      <w:proofErr w:type="spellEnd"/>
      <w:r w:rsidR="00F77B36">
        <w:rPr>
          <w:bCs/>
        </w:rPr>
        <w:t xml:space="preserve"> </w:t>
      </w:r>
      <w:proofErr w:type="spellStart"/>
      <w:r w:rsidR="00F77B36">
        <w:rPr>
          <w:bCs/>
        </w:rPr>
        <w:t>xp</w:t>
      </w:r>
      <w:proofErr w:type="spellEnd"/>
      <w:r w:rsidR="00F77B36">
        <w:rPr>
          <w:bCs/>
        </w:rPr>
        <w:t xml:space="preserve"> </w:t>
      </w:r>
      <w:proofErr w:type="spellStart"/>
      <w:r w:rsidR="00F77B36">
        <w:rPr>
          <w:bCs/>
        </w:rPr>
        <w:t>mantığı</w:t>
      </w:r>
      <w:proofErr w:type="spellEnd"/>
      <w:r w:rsidR="00F77B36">
        <w:rPr>
          <w:bCs/>
        </w:rPr>
        <w:t xml:space="preserve"> </w:t>
      </w:r>
      <w:proofErr w:type="spellStart"/>
      <w:r w:rsidR="00F77B36">
        <w:rPr>
          <w:bCs/>
        </w:rPr>
        <w:t>ile</w:t>
      </w:r>
      <w:proofErr w:type="spellEnd"/>
      <w:r w:rsidR="00F77B36">
        <w:rPr>
          <w:bCs/>
        </w:rPr>
        <w:t xml:space="preserve"> </w:t>
      </w:r>
      <w:proofErr w:type="spellStart"/>
      <w:r w:rsidR="00F77B36">
        <w:rPr>
          <w:bCs/>
        </w:rPr>
        <w:t>aynı</w:t>
      </w:r>
      <w:proofErr w:type="spellEnd"/>
      <w:r w:rsidR="00F77B36">
        <w:rPr>
          <w:bCs/>
        </w:rPr>
        <w:t xml:space="preserve"> </w:t>
      </w:r>
      <w:proofErr w:type="spellStart"/>
      <w:r w:rsidR="00F77B36">
        <w:rPr>
          <w:bCs/>
        </w:rPr>
        <w:t>binaların</w:t>
      </w:r>
      <w:proofErr w:type="spellEnd"/>
      <w:r w:rsidR="00F77B36">
        <w:rPr>
          <w:bCs/>
        </w:rPr>
        <w:t xml:space="preserve"> </w:t>
      </w:r>
      <w:proofErr w:type="spellStart"/>
      <w:r w:rsidR="00F77B36">
        <w:rPr>
          <w:bCs/>
        </w:rPr>
        <w:t>kilidinin</w:t>
      </w:r>
      <w:proofErr w:type="spellEnd"/>
      <w:r w:rsidR="00F77B36">
        <w:rPr>
          <w:bCs/>
        </w:rPr>
        <w:t xml:space="preserve"> </w:t>
      </w:r>
      <w:proofErr w:type="spellStart"/>
      <w:r w:rsidR="00F77B36">
        <w:rPr>
          <w:bCs/>
        </w:rPr>
        <w:t>açılmasına</w:t>
      </w:r>
      <w:proofErr w:type="spellEnd"/>
      <w:r w:rsidR="00F77B36">
        <w:rPr>
          <w:bCs/>
        </w:rPr>
        <w:t xml:space="preserve"> </w:t>
      </w:r>
      <w:proofErr w:type="spellStart"/>
      <w:r w:rsidR="00F77B36">
        <w:rPr>
          <w:bCs/>
        </w:rPr>
        <w:t>veya</w:t>
      </w:r>
      <w:proofErr w:type="spellEnd"/>
      <w:r w:rsidR="00F77B36">
        <w:rPr>
          <w:bCs/>
        </w:rPr>
        <w:t xml:space="preserve"> </w:t>
      </w:r>
      <w:proofErr w:type="spellStart"/>
      <w:r w:rsidR="00F77B36">
        <w:rPr>
          <w:bCs/>
        </w:rPr>
        <w:t>sınırlandırılmasına</w:t>
      </w:r>
      <w:proofErr w:type="spellEnd"/>
      <w:r w:rsidR="00F77B36">
        <w:rPr>
          <w:bCs/>
        </w:rPr>
        <w:t xml:space="preserve"> </w:t>
      </w:r>
      <w:proofErr w:type="spellStart"/>
      <w:r w:rsidR="00F77B36">
        <w:rPr>
          <w:bCs/>
        </w:rPr>
        <w:t>yarar</w:t>
      </w:r>
      <w:proofErr w:type="spellEnd"/>
      <w:r w:rsidR="00F77B36">
        <w:rPr>
          <w:bCs/>
        </w:rPr>
        <w:t xml:space="preserve">. </w:t>
      </w:r>
      <w:proofErr w:type="spellStart"/>
      <w:r w:rsidR="005D248B">
        <w:rPr>
          <w:bCs/>
        </w:rPr>
        <w:t>Sadece</w:t>
      </w:r>
      <w:proofErr w:type="spellEnd"/>
      <w:r w:rsidR="005D248B">
        <w:rPr>
          <w:bCs/>
        </w:rPr>
        <w:t xml:space="preserve"> </w:t>
      </w:r>
      <w:proofErr w:type="spellStart"/>
      <w:r w:rsidR="005D248B">
        <w:rPr>
          <w:bCs/>
        </w:rPr>
        <w:t>bina</w:t>
      </w:r>
      <w:proofErr w:type="spellEnd"/>
      <w:r w:rsidR="005D248B">
        <w:rPr>
          <w:bCs/>
        </w:rPr>
        <w:t xml:space="preserve"> </w:t>
      </w:r>
      <w:proofErr w:type="spellStart"/>
      <w:r w:rsidR="005D248B">
        <w:rPr>
          <w:bCs/>
        </w:rPr>
        <w:t>değil</w:t>
      </w:r>
      <w:proofErr w:type="spellEnd"/>
      <w:r w:rsidR="005D248B">
        <w:rPr>
          <w:bCs/>
        </w:rPr>
        <w:t xml:space="preserve"> </w:t>
      </w:r>
      <w:proofErr w:type="spellStart"/>
      <w:r w:rsidR="005D248B">
        <w:rPr>
          <w:bCs/>
        </w:rPr>
        <w:t>silahların</w:t>
      </w:r>
      <w:proofErr w:type="spellEnd"/>
      <w:r w:rsidR="005D248B">
        <w:rPr>
          <w:bCs/>
        </w:rPr>
        <w:t xml:space="preserve"> da </w:t>
      </w:r>
      <w:proofErr w:type="spellStart"/>
      <w:r w:rsidR="005D248B">
        <w:rPr>
          <w:bCs/>
        </w:rPr>
        <w:t>geliştirilebilmesi</w:t>
      </w:r>
      <w:proofErr w:type="spellEnd"/>
      <w:r w:rsidR="005D248B">
        <w:rPr>
          <w:bCs/>
        </w:rPr>
        <w:t xml:space="preserve"> </w:t>
      </w:r>
      <w:proofErr w:type="spellStart"/>
      <w:r w:rsidR="005D248B">
        <w:rPr>
          <w:bCs/>
        </w:rPr>
        <w:t>için</w:t>
      </w:r>
      <w:proofErr w:type="spellEnd"/>
      <w:r w:rsidR="005D248B">
        <w:rPr>
          <w:bCs/>
        </w:rPr>
        <w:t xml:space="preserve"> YEP </w:t>
      </w:r>
      <w:proofErr w:type="spellStart"/>
      <w:r w:rsidR="005D248B">
        <w:rPr>
          <w:bCs/>
        </w:rPr>
        <w:t>gereklidir</w:t>
      </w:r>
      <w:proofErr w:type="spellEnd"/>
      <w:r w:rsidR="005D248B">
        <w:rPr>
          <w:bCs/>
        </w:rPr>
        <w:t xml:space="preserve">. </w:t>
      </w:r>
      <w:proofErr w:type="spellStart"/>
      <w:r w:rsidR="005D248B">
        <w:rPr>
          <w:bCs/>
        </w:rPr>
        <w:t>Maksimum</w:t>
      </w:r>
      <w:proofErr w:type="spellEnd"/>
      <w:r w:rsidR="005D248B">
        <w:rPr>
          <w:bCs/>
        </w:rPr>
        <w:t xml:space="preserve"> </w:t>
      </w:r>
      <w:r w:rsidR="009607FF">
        <w:rPr>
          <w:bCs/>
        </w:rPr>
        <w:t xml:space="preserve">24 </w:t>
      </w:r>
      <w:proofErr w:type="spellStart"/>
      <w:r w:rsidR="009607FF">
        <w:rPr>
          <w:bCs/>
        </w:rPr>
        <w:t>veya</w:t>
      </w:r>
      <w:proofErr w:type="spellEnd"/>
      <w:r w:rsidR="009607FF">
        <w:rPr>
          <w:bCs/>
        </w:rPr>
        <w:t xml:space="preserve"> 48 level </w:t>
      </w:r>
      <w:proofErr w:type="spellStart"/>
      <w:r w:rsidR="009607FF">
        <w:rPr>
          <w:bCs/>
        </w:rPr>
        <w:t>olur</w:t>
      </w:r>
      <w:proofErr w:type="spellEnd"/>
      <w:r w:rsidR="009607FF">
        <w:rPr>
          <w:bCs/>
        </w:rPr>
        <w:t xml:space="preserve">. </w:t>
      </w:r>
      <w:r w:rsidR="009607FF" w:rsidRPr="00C72D72">
        <w:rPr>
          <w:bCs/>
          <w:highlight w:val="yellow"/>
        </w:rPr>
        <w:t>(</w:t>
      </w:r>
      <w:proofErr w:type="spellStart"/>
      <w:r w:rsidR="009607FF" w:rsidRPr="00C72D72">
        <w:rPr>
          <w:bCs/>
          <w:highlight w:val="yellow"/>
        </w:rPr>
        <w:t>bunun</w:t>
      </w:r>
      <w:proofErr w:type="spellEnd"/>
      <w:r w:rsidR="009607FF" w:rsidRPr="00C72D72">
        <w:rPr>
          <w:bCs/>
          <w:highlight w:val="yellow"/>
        </w:rPr>
        <w:t xml:space="preserve"> </w:t>
      </w:r>
      <w:proofErr w:type="spellStart"/>
      <w:proofErr w:type="gramStart"/>
      <w:r w:rsidR="009607FF" w:rsidRPr="00C72D72">
        <w:rPr>
          <w:bCs/>
          <w:highlight w:val="yellow"/>
        </w:rPr>
        <w:t>sebebi</w:t>
      </w:r>
      <w:proofErr w:type="spellEnd"/>
      <w:r w:rsidR="009607FF" w:rsidRPr="00C72D72">
        <w:rPr>
          <w:bCs/>
          <w:highlight w:val="yellow"/>
        </w:rPr>
        <w:t xml:space="preserve"> :</w:t>
      </w:r>
      <w:proofErr w:type="gramEnd"/>
      <w:r w:rsidR="009607FF" w:rsidRPr="00C72D72">
        <w:rPr>
          <w:bCs/>
          <w:highlight w:val="yellow"/>
        </w:rPr>
        <w:t xml:space="preserve"> 2,3,4,</w:t>
      </w:r>
      <w:r w:rsidR="00C72D72" w:rsidRPr="00C72D72">
        <w:rPr>
          <w:bCs/>
          <w:highlight w:val="yellow"/>
        </w:rPr>
        <w:t xml:space="preserve">6,8 </w:t>
      </w:r>
      <w:proofErr w:type="spellStart"/>
      <w:r w:rsidR="00C72D72" w:rsidRPr="00C72D72">
        <w:rPr>
          <w:bCs/>
          <w:highlight w:val="yellow"/>
        </w:rPr>
        <w:t>gibi</w:t>
      </w:r>
      <w:proofErr w:type="spellEnd"/>
      <w:r w:rsidR="00C72D72" w:rsidRPr="00C72D72">
        <w:rPr>
          <w:bCs/>
          <w:highlight w:val="yellow"/>
        </w:rPr>
        <w:t xml:space="preserve"> </w:t>
      </w:r>
      <w:proofErr w:type="spellStart"/>
      <w:r w:rsidR="00C72D72" w:rsidRPr="00C72D72">
        <w:rPr>
          <w:bCs/>
          <w:highlight w:val="yellow"/>
        </w:rPr>
        <w:t>sayılara</w:t>
      </w:r>
      <w:proofErr w:type="spellEnd"/>
      <w:r w:rsidR="00C72D72" w:rsidRPr="00C72D72">
        <w:rPr>
          <w:bCs/>
          <w:highlight w:val="yellow"/>
        </w:rPr>
        <w:t xml:space="preserve"> </w:t>
      </w:r>
      <w:proofErr w:type="spellStart"/>
      <w:r w:rsidR="00C72D72" w:rsidRPr="00C72D72">
        <w:rPr>
          <w:bCs/>
          <w:highlight w:val="yellow"/>
        </w:rPr>
        <w:t>aynı</w:t>
      </w:r>
      <w:proofErr w:type="spellEnd"/>
      <w:r w:rsidR="00C72D72" w:rsidRPr="00C72D72">
        <w:rPr>
          <w:bCs/>
          <w:highlight w:val="yellow"/>
        </w:rPr>
        <w:t xml:space="preserve"> </w:t>
      </w:r>
      <w:proofErr w:type="spellStart"/>
      <w:r w:rsidR="00C72D72" w:rsidRPr="00C72D72">
        <w:rPr>
          <w:bCs/>
          <w:highlight w:val="yellow"/>
        </w:rPr>
        <w:t>anda</w:t>
      </w:r>
      <w:proofErr w:type="spellEnd"/>
      <w:r w:rsidR="00C72D72" w:rsidRPr="00C72D72">
        <w:rPr>
          <w:bCs/>
          <w:highlight w:val="yellow"/>
        </w:rPr>
        <w:t xml:space="preserve"> </w:t>
      </w:r>
      <w:proofErr w:type="spellStart"/>
      <w:r w:rsidR="00C72D72" w:rsidRPr="00C72D72">
        <w:rPr>
          <w:bCs/>
          <w:highlight w:val="yellow"/>
        </w:rPr>
        <w:t>bölünmesi</w:t>
      </w:r>
      <w:proofErr w:type="spellEnd"/>
      <w:r w:rsidR="009607FF" w:rsidRPr="00C72D72">
        <w:rPr>
          <w:bCs/>
          <w:highlight w:val="yellow"/>
        </w:rPr>
        <w:t>)</w:t>
      </w:r>
    </w:p>
    <w:p w14:paraId="7C358D4B" w14:textId="513832CC" w:rsidR="002955DE" w:rsidRDefault="002955DE" w:rsidP="002955DE">
      <w:proofErr w:type="spellStart"/>
      <w:r>
        <w:rPr>
          <w:b/>
          <w:bCs/>
        </w:rPr>
        <w:t>Kazanılan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yerler</w:t>
      </w:r>
      <w:proofErr w:type="spellEnd"/>
      <w:r>
        <w:rPr>
          <w:b/>
          <w:bCs/>
        </w:rPr>
        <w:t xml:space="preserve">: </w:t>
      </w:r>
    </w:p>
    <w:p w14:paraId="7C5DF763" w14:textId="2060A195" w:rsidR="002955DE" w:rsidRDefault="003B2C5F" w:rsidP="002955DE">
      <w:pPr>
        <w:pStyle w:val="ListeParagraf"/>
        <w:numPr>
          <w:ilvl w:val="0"/>
          <w:numId w:val="14"/>
        </w:numPr>
      </w:pPr>
      <w:proofErr w:type="spellStart"/>
      <w:r>
        <w:t>Canavar</w:t>
      </w:r>
      <w:proofErr w:type="spellEnd"/>
      <w:r>
        <w:t xml:space="preserve"> alt </w:t>
      </w:r>
      <w:proofErr w:type="spellStart"/>
      <w:r>
        <w:t>etme</w:t>
      </w:r>
      <w:proofErr w:type="spellEnd"/>
    </w:p>
    <w:p w14:paraId="0B55637A" w14:textId="692614B6" w:rsidR="003B2C5F" w:rsidRDefault="003B2C5F" w:rsidP="002955DE">
      <w:pPr>
        <w:pStyle w:val="ListeParagraf"/>
        <w:numPr>
          <w:ilvl w:val="0"/>
          <w:numId w:val="14"/>
        </w:numPr>
      </w:pPr>
      <w:r>
        <w:t xml:space="preserve">Bina </w:t>
      </w:r>
      <w:proofErr w:type="spellStart"/>
      <w:r>
        <w:t>inşa</w:t>
      </w:r>
      <w:proofErr w:type="spellEnd"/>
      <w:r>
        <w:t xml:space="preserve"> </w:t>
      </w:r>
      <w:proofErr w:type="spellStart"/>
      <w:r>
        <w:t>etme</w:t>
      </w:r>
      <w:proofErr w:type="spellEnd"/>
    </w:p>
    <w:p w14:paraId="0627F2BF" w14:textId="3436F4B3" w:rsidR="003B2C5F" w:rsidRDefault="00881E8D" w:rsidP="002955DE">
      <w:pPr>
        <w:pStyle w:val="ListeParagraf"/>
        <w:numPr>
          <w:ilvl w:val="0"/>
          <w:numId w:val="14"/>
        </w:numPr>
      </w:pPr>
      <w:r>
        <w:t xml:space="preserve">Geri </w:t>
      </w:r>
      <w:proofErr w:type="spellStart"/>
      <w:r>
        <w:t>dönüştürme</w:t>
      </w:r>
      <w:proofErr w:type="spellEnd"/>
    </w:p>
    <w:p w14:paraId="6402ACDD" w14:textId="48FF4457" w:rsidR="00881E8D" w:rsidRDefault="00881E8D" w:rsidP="00881E8D">
      <w:pPr>
        <w:pStyle w:val="ListeParagraf"/>
        <w:numPr>
          <w:ilvl w:val="0"/>
          <w:numId w:val="14"/>
        </w:numPr>
      </w:pPr>
      <w:proofErr w:type="spellStart"/>
      <w:r>
        <w:t>Ağaç</w:t>
      </w:r>
      <w:proofErr w:type="spellEnd"/>
      <w:r>
        <w:t xml:space="preserve"> </w:t>
      </w:r>
      <w:proofErr w:type="spellStart"/>
      <w:r>
        <w:t>dikme</w:t>
      </w:r>
      <w:proofErr w:type="spellEnd"/>
    </w:p>
    <w:p w14:paraId="6E7F7467" w14:textId="40D3089F" w:rsidR="00B5035E" w:rsidRDefault="00B5035E" w:rsidP="00881E8D">
      <w:pPr>
        <w:pStyle w:val="ListeParagraf"/>
        <w:numPr>
          <w:ilvl w:val="0"/>
          <w:numId w:val="14"/>
        </w:numPr>
      </w:pPr>
      <w:r>
        <w:t xml:space="preserve">Yeşil </w:t>
      </w:r>
      <w:proofErr w:type="spellStart"/>
      <w:r>
        <w:t>alan</w:t>
      </w:r>
      <w:proofErr w:type="spellEnd"/>
      <w:r>
        <w:t xml:space="preserve"> (</w:t>
      </w:r>
      <w:proofErr w:type="spellStart"/>
      <w:r>
        <w:t>olabilir</w:t>
      </w:r>
      <w:proofErr w:type="spellEnd"/>
      <w:proofErr w:type="gramStart"/>
      <w:r>
        <w:t>) :</w:t>
      </w:r>
      <w:proofErr w:type="gramEnd"/>
      <w:r>
        <w:t xml:space="preserve"> Yeşil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saniye</w:t>
      </w:r>
      <w:proofErr w:type="spellEnd"/>
      <w:r>
        <w:t xml:space="preserve"> </w:t>
      </w:r>
      <w:proofErr w:type="spellStart"/>
      <w:r>
        <w:t>başı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miktarlarda</w:t>
      </w:r>
      <w:proofErr w:type="spellEnd"/>
      <w:r>
        <w:t xml:space="preserve"> </w:t>
      </w:r>
      <w:r w:rsidR="001D57ED">
        <w:t xml:space="preserve">YEP </w:t>
      </w:r>
      <w:proofErr w:type="spellStart"/>
      <w:r w:rsidR="001D57ED">
        <w:t>verir</w:t>
      </w:r>
      <w:proofErr w:type="spellEnd"/>
      <w:r w:rsidR="001D57ED">
        <w:t>.</w:t>
      </w:r>
    </w:p>
    <w:p w14:paraId="10C448E4" w14:textId="4EED455A" w:rsidR="001D57ED" w:rsidRDefault="001D57ED" w:rsidP="001D57ED"/>
    <w:p w14:paraId="082CEBF9" w14:textId="7EE79FA0" w:rsidR="00654141" w:rsidRDefault="00D12A9D" w:rsidP="00654141">
      <w:pPr>
        <w:pStyle w:val="Balk2"/>
        <w:rPr>
          <w:sz w:val="28"/>
          <w:szCs w:val="28"/>
        </w:rPr>
      </w:pPr>
      <w:proofErr w:type="spellStart"/>
      <w:r>
        <w:rPr>
          <w:sz w:val="28"/>
          <w:szCs w:val="28"/>
        </w:rPr>
        <w:t>Düşmanlar</w:t>
      </w:r>
      <w:proofErr w:type="spellEnd"/>
      <w:r>
        <w:rPr>
          <w:sz w:val="28"/>
          <w:szCs w:val="28"/>
        </w:rPr>
        <w:t>:</w:t>
      </w:r>
    </w:p>
    <w:p w14:paraId="01AFB2A6" w14:textId="257FCC79" w:rsidR="00D12A9D" w:rsidRDefault="00D12A9D" w:rsidP="00D12A9D">
      <w:r w:rsidRPr="00D12A9D">
        <w:rPr>
          <w:b/>
          <w:bCs/>
        </w:rPr>
        <w:t>Alev Ruhu</w:t>
      </w:r>
      <w:r>
        <w:rPr>
          <w:b/>
          <w:bCs/>
        </w:rPr>
        <w:t xml:space="preserve">: </w:t>
      </w:r>
      <w:r>
        <w:t xml:space="preserve">her </w:t>
      </w:r>
      <w:proofErr w:type="spellStart"/>
      <w:r>
        <w:t>binaya</w:t>
      </w:r>
      <w:proofErr w:type="spellEnd"/>
      <w:r>
        <w:t xml:space="preserve"> </w:t>
      </w:r>
      <w:proofErr w:type="spellStart"/>
      <w:r w:rsidR="00F43BB2">
        <w:t>eriterek</w:t>
      </w:r>
      <w:proofErr w:type="spellEnd"/>
      <w:r w:rsidR="00F43BB2">
        <w:t xml:space="preserve"> </w:t>
      </w:r>
      <w:proofErr w:type="spellStart"/>
      <w:r w:rsidR="00F43BB2">
        <w:t>hasar</w:t>
      </w:r>
      <w:proofErr w:type="spellEnd"/>
      <w:r w:rsidR="00F43BB2">
        <w:t xml:space="preserve"> </w:t>
      </w:r>
      <w:proofErr w:type="spellStart"/>
      <w:r w:rsidR="00F43BB2">
        <w:t>verir</w:t>
      </w:r>
      <w:proofErr w:type="spellEnd"/>
      <w:r w:rsidR="00F43BB2">
        <w:t xml:space="preserve"> </w:t>
      </w:r>
      <w:proofErr w:type="spellStart"/>
      <w:r w:rsidR="00F43BB2">
        <w:t>ormanları</w:t>
      </w:r>
      <w:proofErr w:type="spellEnd"/>
      <w:r w:rsidR="00F43BB2">
        <w:t xml:space="preserve"> da </w:t>
      </w:r>
      <w:proofErr w:type="spellStart"/>
      <w:r w:rsidR="00F43BB2">
        <w:t>ayrıca</w:t>
      </w:r>
      <w:proofErr w:type="spellEnd"/>
      <w:r w:rsidR="00F43BB2">
        <w:t xml:space="preserve"> </w:t>
      </w:r>
      <w:proofErr w:type="spellStart"/>
      <w:r w:rsidR="00F43BB2">
        <w:t>yakar</w:t>
      </w:r>
      <w:proofErr w:type="spellEnd"/>
      <w:r w:rsidR="00F43BB2">
        <w:t xml:space="preserve">. Su </w:t>
      </w:r>
      <w:proofErr w:type="spellStart"/>
      <w:r w:rsidR="00F43BB2">
        <w:t>ile</w:t>
      </w:r>
      <w:proofErr w:type="spellEnd"/>
      <w:r w:rsidR="00F43BB2">
        <w:t xml:space="preserve"> </w:t>
      </w:r>
      <w:proofErr w:type="spellStart"/>
      <w:r w:rsidR="00F43BB2">
        <w:t>saldırılır</w:t>
      </w:r>
      <w:proofErr w:type="spellEnd"/>
      <w:r w:rsidR="00F43BB2">
        <w:t xml:space="preserve">. </w:t>
      </w:r>
    </w:p>
    <w:p w14:paraId="1C625197" w14:textId="7AD9AA68" w:rsidR="00DE16C6" w:rsidRDefault="00DE16C6" w:rsidP="00CF2F41">
      <w:r>
        <w:rPr>
          <w:noProof/>
        </w:rPr>
        <w:drawing>
          <wp:inline distT="0" distB="0" distL="0" distR="0" wp14:anchorId="21AE6948" wp14:editId="6991CB7E">
            <wp:extent cx="3124200" cy="3124200"/>
            <wp:effectExtent l="0" t="0" r="0" b="0"/>
            <wp:docPr id="35023968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09382" w14:textId="77777777" w:rsidR="00391350" w:rsidRDefault="00391350" w:rsidP="00CF2F41"/>
    <w:p w14:paraId="4B536CE1" w14:textId="77777777" w:rsidR="00391350" w:rsidRDefault="00391350" w:rsidP="00CF2F41"/>
    <w:p w14:paraId="367E7988" w14:textId="77777777" w:rsidR="00391350" w:rsidRDefault="00391350" w:rsidP="00CF2F41"/>
    <w:p w14:paraId="509BBFF4" w14:textId="77777777" w:rsidR="00391350" w:rsidRDefault="00391350" w:rsidP="00CF2F41"/>
    <w:p w14:paraId="75D7BFF0" w14:textId="2A03AE00" w:rsidR="00DE16C6" w:rsidRPr="00DE16C6" w:rsidRDefault="00391350" w:rsidP="00CF2F41">
      <w:r>
        <w:rPr>
          <w:b/>
          <w:bCs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8DDBAA8" wp14:editId="7F86A7C2">
            <wp:simplePos x="0" y="0"/>
            <wp:positionH relativeFrom="column">
              <wp:posOffset>17585</wp:posOffset>
            </wp:positionH>
            <wp:positionV relativeFrom="paragraph">
              <wp:posOffset>588743</wp:posOffset>
            </wp:positionV>
            <wp:extent cx="3124200" cy="3124200"/>
            <wp:effectExtent l="0" t="0" r="0" b="0"/>
            <wp:wrapTopAndBottom/>
            <wp:docPr id="351060491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16C6">
        <w:rPr>
          <w:b/>
          <w:bCs/>
        </w:rPr>
        <w:t xml:space="preserve">Duman </w:t>
      </w:r>
      <w:proofErr w:type="spellStart"/>
      <w:r w:rsidR="00DE16C6">
        <w:rPr>
          <w:b/>
          <w:bCs/>
        </w:rPr>
        <w:t>canavarı</w:t>
      </w:r>
      <w:proofErr w:type="spellEnd"/>
      <w:r w:rsidR="00DE16C6">
        <w:rPr>
          <w:b/>
          <w:bCs/>
        </w:rPr>
        <w:t xml:space="preserve">: </w:t>
      </w:r>
      <w:proofErr w:type="spellStart"/>
      <w:r w:rsidR="00DE16C6">
        <w:t>Özellikle</w:t>
      </w:r>
      <w:proofErr w:type="spellEnd"/>
      <w:r w:rsidR="00DE16C6">
        <w:t xml:space="preserve"> Güneş </w:t>
      </w:r>
      <w:proofErr w:type="spellStart"/>
      <w:r w:rsidR="00DE16C6">
        <w:t>paneline</w:t>
      </w:r>
      <w:proofErr w:type="spellEnd"/>
      <w:r w:rsidR="00DE16C6">
        <w:t xml:space="preserve"> </w:t>
      </w:r>
      <w:proofErr w:type="spellStart"/>
      <w:r w:rsidR="00DE16C6">
        <w:t>saldırır</w:t>
      </w:r>
      <w:proofErr w:type="spellEnd"/>
      <w:r w:rsidR="00DE16C6">
        <w:t>.</w:t>
      </w:r>
      <w:r w:rsidR="00B67582">
        <w:t xml:space="preserve"> Hasar </w:t>
      </w:r>
      <w:proofErr w:type="spellStart"/>
      <w:r w:rsidR="00B67582">
        <w:t>vermez</w:t>
      </w:r>
      <w:proofErr w:type="spellEnd"/>
      <w:r w:rsidR="00B67582">
        <w:t xml:space="preserve"> ama </w:t>
      </w:r>
      <w:proofErr w:type="spellStart"/>
      <w:r w:rsidR="00B67582">
        <w:t>verim</w:t>
      </w:r>
      <w:proofErr w:type="spellEnd"/>
      <w:r w:rsidR="00B67582">
        <w:t xml:space="preserve"> </w:t>
      </w:r>
      <w:proofErr w:type="spellStart"/>
      <w:r w:rsidR="00B67582">
        <w:t>düşürür</w:t>
      </w:r>
      <w:proofErr w:type="spellEnd"/>
      <w:r w:rsidR="00B67582">
        <w:t xml:space="preserve">. </w:t>
      </w:r>
      <w:proofErr w:type="spellStart"/>
      <w:r w:rsidR="00B67582">
        <w:t>Oyuncuya</w:t>
      </w:r>
      <w:proofErr w:type="spellEnd"/>
      <w:r w:rsidR="00B67582">
        <w:t xml:space="preserve"> </w:t>
      </w:r>
      <w:proofErr w:type="spellStart"/>
      <w:r w:rsidR="004D2C98">
        <w:t>geldiği</w:t>
      </w:r>
      <w:proofErr w:type="spellEnd"/>
      <w:r w:rsidR="004D2C98">
        <w:t xml:space="preserve"> zaman </w:t>
      </w:r>
      <w:proofErr w:type="spellStart"/>
      <w:r w:rsidR="004D2C98">
        <w:t>ekranı</w:t>
      </w:r>
      <w:proofErr w:type="spellEnd"/>
      <w:r w:rsidR="004D2C98">
        <w:t xml:space="preserve"> </w:t>
      </w:r>
      <w:proofErr w:type="spellStart"/>
      <w:r w:rsidR="00C85A6B">
        <w:t>bulanıklaştırır</w:t>
      </w:r>
      <w:proofErr w:type="spellEnd"/>
      <w:r w:rsidR="00C85A6B">
        <w:t xml:space="preserve"> </w:t>
      </w:r>
      <w:proofErr w:type="spellStart"/>
      <w:r w:rsidR="00C85A6B">
        <w:t>görüşünü</w:t>
      </w:r>
      <w:proofErr w:type="spellEnd"/>
      <w:r w:rsidR="00C85A6B">
        <w:t xml:space="preserve"> </w:t>
      </w:r>
      <w:proofErr w:type="spellStart"/>
      <w:r w:rsidR="00C85A6B">
        <w:t>kısıtlar</w:t>
      </w:r>
      <w:proofErr w:type="spellEnd"/>
      <w:r w:rsidR="00C85A6B">
        <w:t>.</w:t>
      </w:r>
    </w:p>
    <w:p w14:paraId="2881B31A" w14:textId="653ACEAF" w:rsidR="00DE16C6" w:rsidRDefault="00DE16C6" w:rsidP="00CF2F41"/>
    <w:p w14:paraId="27B8F8DF" w14:textId="05EEC34E" w:rsidR="000F056B" w:rsidRDefault="00ED3272" w:rsidP="00CF2F41">
      <w:r>
        <w:rPr>
          <w:noProof/>
        </w:rPr>
        <w:drawing>
          <wp:anchor distT="0" distB="0" distL="114300" distR="114300" simplePos="0" relativeHeight="251666432" behindDoc="0" locked="0" layoutInCell="1" allowOverlap="1" wp14:anchorId="7C5F73A3" wp14:editId="24BF3BA5">
            <wp:simplePos x="0" y="0"/>
            <wp:positionH relativeFrom="column">
              <wp:posOffset>0</wp:posOffset>
            </wp:positionH>
            <wp:positionV relativeFrom="paragraph">
              <wp:posOffset>531056</wp:posOffset>
            </wp:positionV>
            <wp:extent cx="2743200" cy="27432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n_monster_1787158689345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056B">
        <w:rPr>
          <w:b/>
          <w:bCs/>
        </w:rPr>
        <w:t xml:space="preserve">Teneke </w:t>
      </w:r>
      <w:proofErr w:type="spellStart"/>
      <w:r w:rsidR="000F056B">
        <w:rPr>
          <w:b/>
          <w:bCs/>
        </w:rPr>
        <w:t>Canavarı</w:t>
      </w:r>
      <w:proofErr w:type="spellEnd"/>
      <w:r w:rsidR="000F056B">
        <w:rPr>
          <w:b/>
          <w:bCs/>
        </w:rPr>
        <w:t xml:space="preserve">: </w:t>
      </w:r>
      <w:r w:rsidR="00391350">
        <w:rPr>
          <w:b/>
          <w:bCs/>
        </w:rPr>
        <w:t xml:space="preserve"> </w:t>
      </w:r>
      <w:proofErr w:type="spellStart"/>
      <w:r w:rsidR="00391350">
        <w:t>Canı</w:t>
      </w:r>
      <w:proofErr w:type="spellEnd"/>
      <w:r w:rsidR="00391350">
        <w:t xml:space="preserve"> </w:t>
      </w:r>
      <w:proofErr w:type="spellStart"/>
      <w:r w:rsidR="00391350">
        <w:t>çok</w:t>
      </w:r>
      <w:proofErr w:type="spellEnd"/>
      <w:r w:rsidR="00391350">
        <w:t xml:space="preserve"> tur </w:t>
      </w:r>
      <w:proofErr w:type="spellStart"/>
      <w:r w:rsidR="00391350">
        <w:t>yavaştır</w:t>
      </w:r>
      <w:proofErr w:type="spellEnd"/>
      <w:r w:rsidR="00391350">
        <w:t xml:space="preserve">. </w:t>
      </w:r>
      <w:proofErr w:type="spellStart"/>
      <w:r w:rsidR="00391350">
        <w:t>Bacasından</w:t>
      </w:r>
      <w:proofErr w:type="spellEnd"/>
      <w:r w:rsidR="00391350">
        <w:t xml:space="preserve"> </w:t>
      </w:r>
      <w:proofErr w:type="spellStart"/>
      <w:r w:rsidR="000341F1">
        <w:t>duman</w:t>
      </w:r>
      <w:proofErr w:type="spellEnd"/>
      <w:r w:rsidR="000341F1">
        <w:t xml:space="preserve"> </w:t>
      </w:r>
      <w:proofErr w:type="spellStart"/>
      <w:r w:rsidR="000341F1">
        <w:t>canavarı</w:t>
      </w:r>
      <w:proofErr w:type="spellEnd"/>
      <w:r w:rsidR="000341F1">
        <w:t xml:space="preserve"> </w:t>
      </w:r>
      <w:proofErr w:type="spellStart"/>
      <w:r w:rsidR="000341F1">
        <w:t>çıkartır</w:t>
      </w:r>
      <w:proofErr w:type="spellEnd"/>
      <w:r w:rsidR="000341F1">
        <w:t xml:space="preserve"> </w:t>
      </w:r>
      <w:r w:rsidR="000341F1" w:rsidRPr="000341F1">
        <w:rPr>
          <w:highlight w:val="yellow"/>
        </w:rPr>
        <w:t>(</w:t>
      </w:r>
      <w:proofErr w:type="spellStart"/>
      <w:r w:rsidR="000341F1" w:rsidRPr="000341F1">
        <w:rPr>
          <w:highlight w:val="yellow"/>
        </w:rPr>
        <w:t>ilerleyem</w:t>
      </w:r>
      <w:proofErr w:type="spellEnd"/>
      <w:r w:rsidR="000341F1" w:rsidRPr="000341F1">
        <w:rPr>
          <w:highlight w:val="yellow"/>
        </w:rPr>
        <w:t xml:space="preserve"> </w:t>
      </w:r>
      <w:proofErr w:type="spellStart"/>
      <w:r w:rsidR="000341F1" w:rsidRPr="000341F1">
        <w:rPr>
          <w:highlight w:val="yellow"/>
        </w:rPr>
        <w:t>aşama</w:t>
      </w:r>
      <w:proofErr w:type="spellEnd"/>
      <w:r w:rsidR="000341F1" w:rsidRPr="000341F1">
        <w:rPr>
          <w:highlight w:val="yellow"/>
        </w:rPr>
        <w:t>)</w:t>
      </w:r>
      <w:r w:rsidR="000341F1">
        <w:t xml:space="preserve"> </w:t>
      </w:r>
      <w:r w:rsidR="00EB2C6D">
        <w:t xml:space="preserve">her </w:t>
      </w:r>
      <w:proofErr w:type="spellStart"/>
      <w:r w:rsidR="00EB2C6D">
        <w:t>şeye</w:t>
      </w:r>
      <w:proofErr w:type="spellEnd"/>
      <w:r w:rsidR="00EB2C6D">
        <w:t xml:space="preserve"> </w:t>
      </w:r>
      <w:proofErr w:type="spellStart"/>
      <w:r w:rsidR="00EB2C6D">
        <w:t>saldırır</w:t>
      </w:r>
      <w:proofErr w:type="spellEnd"/>
      <w:r w:rsidR="00EB2C6D">
        <w:t>.</w:t>
      </w:r>
    </w:p>
    <w:p w14:paraId="187D0E29" w14:textId="77777777" w:rsidR="00EB2C6D" w:rsidRDefault="00EB2C6D" w:rsidP="00CF2F41"/>
    <w:p w14:paraId="3D69BA19" w14:textId="77777777" w:rsidR="00EB2C6D" w:rsidRDefault="00EB2C6D" w:rsidP="00CF2F41"/>
    <w:p w14:paraId="70DD8B45" w14:textId="77777777" w:rsidR="00EB2C6D" w:rsidRDefault="00EB2C6D" w:rsidP="00CF2F41"/>
    <w:p w14:paraId="4904C9BB" w14:textId="38708C32" w:rsidR="00EB2C6D" w:rsidRDefault="00EB2C6D" w:rsidP="00CF2F41">
      <w:r w:rsidRPr="00EB2C6D">
        <w:rPr>
          <w:b/>
          <w:bCs/>
        </w:rPr>
        <w:lastRenderedPageBreak/>
        <w:t xml:space="preserve">Salya </w:t>
      </w:r>
      <w:proofErr w:type="spellStart"/>
      <w:r w:rsidRPr="00EB2C6D">
        <w:rPr>
          <w:b/>
          <w:bCs/>
        </w:rPr>
        <w:t>Canavarı</w:t>
      </w:r>
      <w:proofErr w:type="spellEnd"/>
      <w:r w:rsidRPr="00EB2C6D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Suda </w:t>
      </w:r>
      <w:proofErr w:type="spellStart"/>
      <w:r>
        <w:t>bulunur</w:t>
      </w:r>
      <w:proofErr w:type="spellEnd"/>
      <w:r>
        <w:t xml:space="preserve">.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hayvanlarının</w:t>
      </w:r>
      <w:proofErr w:type="spellEnd"/>
      <w:r>
        <w:t xml:space="preserve"> </w:t>
      </w:r>
      <w:proofErr w:type="spellStart"/>
      <w:r>
        <w:t>zehirli</w:t>
      </w:r>
      <w:proofErr w:type="spellEnd"/>
      <w:r>
        <w:t xml:space="preserve"> </w:t>
      </w:r>
      <w:proofErr w:type="spellStart"/>
      <w:r>
        <w:t>olmasına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sayısının</w:t>
      </w:r>
      <w:proofErr w:type="spellEnd"/>
      <w:r>
        <w:t xml:space="preserve"> </w:t>
      </w:r>
      <w:proofErr w:type="spellStart"/>
      <w:r>
        <w:t>azalmasına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açarken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zamanda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arıtmayıda</w:t>
      </w:r>
      <w:proofErr w:type="spellEnd"/>
      <w:r>
        <w:t xml:space="preserve"> </w:t>
      </w:r>
      <w:proofErr w:type="spellStart"/>
      <w:r>
        <w:t>oldukça</w:t>
      </w:r>
      <w:proofErr w:type="spellEnd"/>
      <w:r>
        <w:t xml:space="preserve"> </w:t>
      </w:r>
      <w:proofErr w:type="spellStart"/>
      <w:r>
        <w:t>yavaşlatır</w:t>
      </w:r>
      <w:proofErr w:type="spellEnd"/>
      <w:r>
        <w:t xml:space="preserve">. </w:t>
      </w:r>
    </w:p>
    <w:p w14:paraId="098D8935" w14:textId="6A51E4BA" w:rsidR="00AB37CC" w:rsidRDefault="00AB37CC" w:rsidP="00CF2F41">
      <w:r>
        <w:rPr>
          <w:noProof/>
        </w:rPr>
        <w:drawing>
          <wp:inline distT="0" distB="0" distL="0" distR="0" wp14:anchorId="33E41C6D" wp14:editId="7E5DAA0E">
            <wp:extent cx="3118485" cy="3118485"/>
            <wp:effectExtent l="0" t="0" r="5715" b="5715"/>
            <wp:docPr id="1563370762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8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D085" w14:textId="0F79DE63" w:rsidR="00AB37CC" w:rsidRDefault="00AB37CC" w:rsidP="00CF2F41">
      <w:r>
        <w:rPr>
          <w:b/>
          <w:bCs/>
        </w:rPr>
        <w:t xml:space="preserve">Asit </w:t>
      </w:r>
      <w:proofErr w:type="spellStart"/>
      <w:r>
        <w:rPr>
          <w:b/>
          <w:bCs/>
        </w:rPr>
        <w:t>Yağmuru</w:t>
      </w:r>
      <w:proofErr w:type="spellEnd"/>
      <w:r>
        <w:rPr>
          <w:b/>
          <w:bCs/>
        </w:rPr>
        <w:t xml:space="preserve">: </w:t>
      </w:r>
      <w:proofErr w:type="spellStart"/>
      <w:r w:rsidR="007960D7">
        <w:t>Ekinlere</w:t>
      </w:r>
      <w:proofErr w:type="spellEnd"/>
      <w:r w:rsidR="007960D7">
        <w:t xml:space="preserve">, </w:t>
      </w:r>
      <w:proofErr w:type="spellStart"/>
      <w:r w:rsidR="007960D7">
        <w:t>binalara</w:t>
      </w:r>
      <w:proofErr w:type="spellEnd"/>
      <w:r w:rsidR="007960D7">
        <w:t xml:space="preserve"> Zarar </w:t>
      </w:r>
      <w:proofErr w:type="spellStart"/>
      <w:r w:rsidR="007960D7">
        <w:t>verir</w:t>
      </w:r>
      <w:proofErr w:type="spellEnd"/>
      <w:r w:rsidR="007960D7">
        <w:t xml:space="preserve">. </w:t>
      </w:r>
      <w:proofErr w:type="spellStart"/>
      <w:r w:rsidR="00C042E7">
        <w:t>Ekinlerin</w:t>
      </w:r>
      <w:proofErr w:type="spellEnd"/>
      <w:r w:rsidR="00C042E7">
        <w:t xml:space="preserve"> </w:t>
      </w:r>
      <w:proofErr w:type="spellStart"/>
      <w:r w:rsidR="00C042E7">
        <w:t>Zararlı</w:t>
      </w:r>
      <w:proofErr w:type="spellEnd"/>
      <w:r w:rsidR="00C042E7">
        <w:t xml:space="preserve"> </w:t>
      </w:r>
      <w:proofErr w:type="spellStart"/>
      <w:r w:rsidR="00C042E7">
        <w:t>olmasına</w:t>
      </w:r>
      <w:proofErr w:type="spellEnd"/>
      <w:r w:rsidR="00C042E7">
        <w:t xml:space="preserve"> </w:t>
      </w:r>
      <w:proofErr w:type="spellStart"/>
      <w:r w:rsidR="00C042E7">
        <w:t>veya</w:t>
      </w:r>
      <w:proofErr w:type="spellEnd"/>
      <w:r w:rsidR="00C042E7">
        <w:t xml:space="preserve"> yok </w:t>
      </w:r>
      <w:proofErr w:type="spellStart"/>
      <w:r w:rsidR="00C042E7">
        <w:t>olmasına</w:t>
      </w:r>
      <w:proofErr w:type="spellEnd"/>
      <w:r w:rsidR="00C042E7">
        <w:t xml:space="preserve"> </w:t>
      </w:r>
      <w:proofErr w:type="spellStart"/>
      <w:r w:rsidR="00C042E7">
        <w:t>sebep</w:t>
      </w:r>
      <w:proofErr w:type="spellEnd"/>
      <w:r w:rsidR="00C042E7">
        <w:t xml:space="preserve"> </w:t>
      </w:r>
      <w:proofErr w:type="spellStart"/>
      <w:r w:rsidR="00C042E7">
        <w:t>olur</w:t>
      </w:r>
      <w:proofErr w:type="spellEnd"/>
      <w:r w:rsidR="00C042E7">
        <w:t>.</w:t>
      </w:r>
    </w:p>
    <w:p w14:paraId="4EA1D5D9" w14:textId="42B5391B" w:rsidR="00C042E7" w:rsidRDefault="00A61953" w:rsidP="00CF2F41">
      <w:r>
        <w:rPr>
          <w:noProof/>
        </w:rPr>
        <w:drawing>
          <wp:inline distT="0" distB="0" distL="0" distR="0" wp14:anchorId="2D82DB79" wp14:editId="13B2856C">
            <wp:extent cx="3118485" cy="3118485"/>
            <wp:effectExtent l="0" t="0" r="5715" b="5715"/>
            <wp:docPr id="6999470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8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76DB" w14:textId="5D409252" w:rsidR="00B91EF8" w:rsidRPr="000D40FF" w:rsidRDefault="00325AB6" w:rsidP="00CF2F41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1E9FD2EA" wp14:editId="70429CFA">
            <wp:simplePos x="0" y="0"/>
            <wp:positionH relativeFrom="column">
              <wp:posOffset>0</wp:posOffset>
            </wp:positionH>
            <wp:positionV relativeFrom="paragraph">
              <wp:posOffset>984250</wp:posOffset>
            </wp:positionV>
            <wp:extent cx="3118485" cy="3118485"/>
            <wp:effectExtent l="0" t="0" r="5715" b="5715"/>
            <wp:wrapTopAndBottom/>
            <wp:docPr id="1430410757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8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91EF8" w:rsidRPr="00B91EF8">
        <w:rPr>
          <w:b/>
          <w:bCs/>
        </w:rPr>
        <w:t xml:space="preserve">Iklim </w:t>
      </w:r>
      <w:proofErr w:type="spellStart"/>
      <w:r w:rsidR="00B91EF8" w:rsidRPr="00B91EF8">
        <w:rPr>
          <w:b/>
          <w:bCs/>
        </w:rPr>
        <w:t>canavarı</w:t>
      </w:r>
      <w:proofErr w:type="spellEnd"/>
      <w:r w:rsidR="00B91EF8" w:rsidRPr="00B91EF8">
        <w:rPr>
          <w:b/>
          <w:bCs/>
        </w:rPr>
        <w:t>:</w:t>
      </w:r>
      <w:r w:rsidR="000D40FF">
        <w:rPr>
          <w:b/>
          <w:bCs/>
        </w:rPr>
        <w:t xml:space="preserve"> </w:t>
      </w:r>
      <w:proofErr w:type="spellStart"/>
      <w:r w:rsidR="000D40FF">
        <w:t>İklim</w:t>
      </w:r>
      <w:proofErr w:type="spellEnd"/>
      <w:r w:rsidR="000D40FF">
        <w:t xml:space="preserve"> </w:t>
      </w:r>
      <w:proofErr w:type="spellStart"/>
      <w:r w:rsidR="000D40FF">
        <w:t>canavarı</w:t>
      </w:r>
      <w:proofErr w:type="spellEnd"/>
      <w:r w:rsidR="000D40FF">
        <w:t xml:space="preserve"> </w:t>
      </w:r>
      <w:proofErr w:type="spellStart"/>
      <w:r w:rsidR="000D40FF">
        <w:t>değerler</w:t>
      </w:r>
      <w:proofErr w:type="spellEnd"/>
      <w:r w:rsidR="000D40FF">
        <w:t xml:space="preserve"> (</w:t>
      </w:r>
      <w:proofErr w:type="spellStart"/>
      <w:r w:rsidR="000D40FF">
        <w:t>çevre</w:t>
      </w:r>
      <w:proofErr w:type="spellEnd"/>
      <w:r w:rsidR="000D40FF">
        <w:t xml:space="preserve"> </w:t>
      </w:r>
      <w:proofErr w:type="spellStart"/>
      <w:r w:rsidR="000D40FF">
        <w:t>kirliliği</w:t>
      </w:r>
      <w:proofErr w:type="spellEnd"/>
      <w:r w:rsidR="000D40FF">
        <w:t xml:space="preserve">, </w:t>
      </w:r>
      <w:proofErr w:type="spellStart"/>
      <w:r w:rsidR="000D40FF">
        <w:t>karbon</w:t>
      </w:r>
      <w:proofErr w:type="spellEnd"/>
      <w:r w:rsidR="000D40FF">
        <w:t xml:space="preserve"> </w:t>
      </w:r>
      <w:proofErr w:type="spellStart"/>
      <w:r w:rsidR="000D40FF">
        <w:t>ayak</w:t>
      </w:r>
      <w:proofErr w:type="spellEnd"/>
      <w:r w:rsidR="000D40FF">
        <w:t xml:space="preserve"> </w:t>
      </w:r>
      <w:proofErr w:type="spellStart"/>
      <w:r w:rsidR="000D40FF">
        <w:t>izi</w:t>
      </w:r>
      <w:proofErr w:type="spellEnd"/>
      <w:r w:rsidR="000D40FF">
        <w:t xml:space="preserve"> </w:t>
      </w:r>
      <w:proofErr w:type="spellStart"/>
      <w:r w:rsidR="000D40FF">
        <w:t>gibi</w:t>
      </w:r>
      <w:proofErr w:type="spellEnd"/>
      <w:r w:rsidR="000D40FF">
        <w:t xml:space="preserve"> </w:t>
      </w:r>
      <w:proofErr w:type="spellStart"/>
      <w:r w:rsidR="000D40FF">
        <w:t>değerlerin</w:t>
      </w:r>
      <w:proofErr w:type="spellEnd"/>
      <w:r w:rsidR="000D40FF">
        <w:t xml:space="preserve"> </w:t>
      </w:r>
      <w:proofErr w:type="spellStart"/>
      <w:r w:rsidR="000D40FF">
        <w:t>kötü</w:t>
      </w:r>
      <w:proofErr w:type="spellEnd"/>
      <w:r w:rsidR="000D40FF">
        <w:t xml:space="preserve"> </w:t>
      </w:r>
      <w:proofErr w:type="spellStart"/>
      <w:r w:rsidR="000D40FF">
        <w:t>olma</w:t>
      </w:r>
      <w:proofErr w:type="spellEnd"/>
      <w:r w:rsidR="000D40FF">
        <w:t xml:space="preserve"> </w:t>
      </w:r>
      <w:proofErr w:type="spellStart"/>
      <w:r w:rsidR="000D40FF">
        <w:t>durumuna</w:t>
      </w:r>
      <w:proofErr w:type="spellEnd"/>
      <w:r w:rsidR="000D40FF">
        <w:t xml:space="preserve"> </w:t>
      </w:r>
      <w:proofErr w:type="spellStart"/>
      <w:r w:rsidR="000D40FF">
        <w:t>göre</w:t>
      </w:r>
      <w:proofErr w:type="spellEnd"/>
      <w:r w:rsidR="000D40FF">
        <w:t xml:space="preserve"> </w:t>
      </w:r>
      <w:proofErr w:type="spellStart"/>
      <w:r w:rsidR="000D40FF">
        <w:t>güçlenir</w:t>
      </w:r>
      <w:proofErr w:type="spellEnd"/>
      <w:r w:rsidR="000D40FF">
        <w:t>.)</w:t>
      </w:r>
      <w:r w:rsidR="00DD513A">
        <w:t xml:space="preserve"> </w:t>
      </w:r>
      <w:proofErr w:type="spellStart"/>
      <w:r w:rsidR="00DD513A">
        <w:t>Buzulları</w:t>
      </w:r>
      <w:proofErr w:type="spellEnd"/>
      <w:r w:rsidR="00DD513A">
        <w:t xml:space="preserve"> </w:t>
      </w:r>
      <w:proofErr w:type="spellStart"/>
      <w:r w:rsidR="00DD513A">
        <w:t>eriterek</w:t>
      </w:r>
      <w:proofErr w:type="spellEnd"/>
      <w:r w:rsidR="00DD513A">
        <w:t xml:space="preserve"> </w:t>
      </w:r>
      <w:proofErr w:type="spellStart"/>
      <w:r w:rsidR="00DD513A">
        <w:t>oradaki</w:t>
      </w:r>
      <w:proofErr w:type="spellEnd"/>
      <w:r w:rsidR="00DD513A">
        <w:t xml:space="preserve"> </w:t>
      </w:r>
      <w:proofErr w:type="spellStart"/>
      <w:r w:rsidR="00DD513A">
        <w:t>ekosisteme</w:t>
      </w:r>
      <w:proofErr w:type="spellEnd"/>
      <w:r w:rsidR="00DD513A">
        <w:t xml:space="preserve"> Zarar </w:t>
      </w:r>
      <w:proofErr w:type="spellStart"/>
      <w:r w:rsidR="00DD513A">
        <w:t>vermenin</w:t>
      </w:r>
      <w:proofErr w:type="spellEnd"/>
      <w:r w:rsidR="00DD513A">
        <w:t xml:space="preserve"> </w:t>
      </w:r>
      <w:proofErr w:type="spellStart"/>
      <w:r w:rsidR="00DD513A">
        <w:t>yanı</w:t>
      </w:r>
      <w:proofErr w:type="spellEnd"/>
      <w:r w:rsidR="00DD513A">
        <w:t xml:space="preserve"> </w:t>
      </w:r>
      <w:proofErr w:type="spellStart"/>
      <w:r w:rsidR="00DD513A">
        <w:t>sıra</w:t>
      </w:r>
      <w:proofErr w:type="spellEnd"/>
      <w:r w:rsidR="00DD513A">
        <w:t xml:space="preserve"> </w:t>
      </w:r>
      <w:proofErr w:type="spellStart"/>
      <w:r w:rsidR="00DD513A">
        <w:t>rüzgar</w:t>
      </w:r>
      <w:proofErr w:type="spellEnd"/>
      <w:r w:rsidR="00DD513A">
        <w:t xml:space="preserve">, </w:t>
      </w:r>
      <w:proofErr w:type="spellStart"/>
      <w:r w:rsidR="00DD513A">
        <w:t>güneşli</w:t>
      </w:r>
      <w:proofErr w:type="spellEnd"/>
      <w:r w:rsidR="00DD513A">
        <w:t xml:space="preserve">, </w:t>
      </w:r>
      <w:proofErr w:type="spellStart"/>
      <w:r w:rsidR="00DD513A">
        <w:t>yağmurlu</w:t>
      </w:r>
      <w:proofErr w:type="spellEnd"/>
      <w:r w:rsidR="00DD513A">
        <w:t xml:space="preserve"> </w:t>
      </w:r>
      <w:proofErr w:type="spellStart"/>
      <w:r w:rsidR="00DD513A">
        <w:t>alanların</w:t>
      </w:r>
      <w:proofErr w:type="spellEnd"/>
      <w:r w:rsidR="00DD513A">
        <w:t xml:space="preserve"> </w:t>
      </w:r>
      <w:proofErr w:type="spellStart"/>
      <w:r w:rsidR="00DD513A">
        <w:t>yerlerinin</w:t>
      </w:r>
      <w:proofErr w:type="spellEnd"/>
      <w:r w:rsidR="00DD513A">
        <w:t xml:space="preserve"> </w:t>
      </w:r>
      <w:proofErr w:type="spellStart"/>
      <w:r w:rsidR="00DD513A">
        <w:t>değişmesine</w:t>
      </w:r>
      <w:proofErr w:type="spellEnd"/>
      <w:r w:rsidR="00DD513A">
        <w:t xml:space="preserve"> </w:t>
      </w:r>
      <w:proofErr w:type="spellStart"/>
      <w:r w:rsidR="00DD513A">
        <w:t>sebep</w:t>
      </w:r>
      <w:proofErr w:type="spellEnd"/>
      <w:r w:rsidR="00DD513A">
        <w:t xml:space="preserve"> </w:t>
      </w:r>
      <w:proofErr w:type="spellStart"/>
      <w:r w:rsidR="00DD513A">
        <w:t>olarak</w:t>
      </w:r>
      <w:proofErr w:type="spellEnd"/>
      <w:r w:rsidR="00DD513A">
        <w:t xml:space="preserve"> Güneş </w:t>
      </w:r>
      <w:proofErr w:type="spellStart"/>
      <w:r w:rsidR="00DD513A">
        <w:t>ve</w:t>
      </w:r>
      <w:proofErr w:type="spellEnd"/>
      <w:r w:rsidR="00DD513A">
        <w:t xml:space="preserve"> Rüzgar </w:t>
      </w:r>
      <w:proofErr w:type="spellStart"/>
      <w:r w:rsidR="00DD513A">
        <w:t>enerjisine</w:t>
      </w:r>
      <w:proofErr w:type="spellEnd"/>
      <w:r w:rsidR="00DD513A">
        <w:t xml:space="preserve"> </w:t>
      </w:r>
      <w:proofErr w:type="spellStart"/>
      <w:r w:rsidR="000D082A">
        <w:t>büyük</w:t>
      </w:r>
      <w:proofErr w:type="spellEnd"/>
      <w:r w:rsidR="000D082A">
        <w:t xml:space="preserve"> </w:t>
      </w:r>
      <w:proofErr w:type="spellStart"/>
      <w:r w:rsidR="000D082A">
        <w:t>bir</w:t>
      </w:r>
      <w:proofErr w:type="spellEnd"/>
      <w:r w:rsidR="000D082A">
        <w:t xml:space="preserve"> Zarar </w:t>
      </w:r>
      <w:proofErr w:type="spellStart"/>
      <w:r w:rsidR="000D082A">
        <w:t>verir</w:t>
      </w:r>
      <w:proofErr w:type="spellEnd"/>
      <w:r w:rsidR="000D082A">
        <w:t xml:space="preserve"> (boss) </w:t>
      </w:r>
      <w:proofErr w:type="spellStart"/>
      <w:r w:rsidR="00C93687">
        <w:t>hükmündedir</w:t>
      </w:r>
      <w:proofErr w:type="spellEnd"/>
      <w:r w:rsidR="00C93687">
        <w:t>.</w:t>
      </w:r>
    </w:p>
    <w:p w14:paraId="7DFA7E18" w14:textId="172CF6D7" w:rsidR="007B376D" w:rsidRPr="007B376D" w:rsidRDefault="007B376D" w:rsidP="007B376D">
      <w:pPr>
        <w:pStyle w:val="Balk2"/>
        <w:rPr>
          <w:sz w:val="28"/>
          <w:szCs w:val="28"/>
        </w:rPr>
      </w:pPr>
      <w:proofErr w:type="spellStart"/>
      <w:r w:rsidRPr="007B376D">
        <w:rPr>
          <w:sz w:val="28"/>
          <w:szCs w:val="28"/>
        </w:rPr>
        <w:t>Binalar</w:t>
      </w:r>
      <w:proofErr w:type="spellEnd"/>
      <w:r w:rsidRPr="007B376D">
        <w:rPr>
          <w:sz w:val="28"/>
          <w:szCs w:val="28"/>
        </w:rPr>
        <w:t xml:space="preserve">/ </w:t>
      </w:r>
      <w:proofErr w:type="spellStart"/>
      <w:r w:rsidRPr="007B376D">
        <w:rPr>
          <w:sz w:val="28"/>
          <w:szCs w:val="28"/>
        </w:rPr>
        <w:t>Üretilenler</w:t>
      </w:r>
      <w:proofErr w:type="spellEnd"/>
    </w:p>
    <w:p w14:paraId="53EF0739" w14:textId="172C616A" w:rsidR="00CF2F41" w:rsidRDefault="00CF2F41" w:rsidP="00CF2F41">
      <w:pPr>
        <w:rPr>
          <w:sz w:val="24"/>
          <w:szCs w:val="24"/>
        </w:rPr>
      </w:pPr>
      <w:proofErr w:type="spellStart"/>
      <w:r>
        <w:rPr>
          <w:b/>
          <w:bCs/>
          <w:sz w:val="28"/>
          <w:szCs w:val="28"/>
        </w:rPr>
        <w:t>Kablolar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 w:rsidRPr="00CF2F41">
        <w:rPr>
          <w:sz w:val="24"/>
          <w:szCs w:val="24"/>
        </w:rPr>
        <w:t>Elektrik</w:t>
      </w:r>
      <w:proofErr w:type="spellEnd"/>
      <w:r w:rsidRPr="00CF2F41">
        <w:rPr>
          <w:sz w:val="24"/>
          <w:szCs w:val="24"/>
        </w:rPr>
        <w:t xml:space="preserve"> </w:t>
      </w:r>
      <w:proofErr w:type="spellStart"/>
      <w:r w:rsidRPr="00CF2F41">
        <w:rPr>
          <w:sz w:val="24"/>
          <w:szCs w:val="24"/>
        </w:rPr>
        <w:t>taşıma</w:t>
      </w:r>
      <w:proofErr w:type="spellEnd"/>
      <w:r w:rsidRPr="00CF2F41">
        <w:rPr>
          <w:sz w:val="24"/>
          <w:szCs w:val="24"/>
        </w:rPr>
        <w:t xml:space="preserve"> </w:t>
      </w:r>
      <w:proofErr w:type="spellStart"/>
      <w:proofErr w:type="gramStart"/>
      <w:r w:rsidRPr="00CF2F41">
        <w:rPr>
          <w:sz w:val="24"/>
          <w:szCs w:val="24"/>
        </w:rPr>
        <w:t>için</w:t>
      </w:r>
      <w:proofErr w:type="spellEnd"/>
      <w:r w:rsidRPr="00CF2F41">
        <w:rPr>
          <w:sz w:val="24"/>
          <w:szCs w:val="24"/>
        </w:rPr>
        <w:t xml:space="preserve">  </w:t>
      </w:r>
      <w:proofErr w:type="spellStart"/>
      <w:r w:rsidRPr="00CF2F41">
        <w:rPr>
          <w:sz w:val="24"/>
          <w:szCs w:val="24"/>
        </w:rPr>
        <w:t>kullan</w:t>
      </w:r>
      <w:r>
        <w:rPr>
          <w:sz w:val="24"/>
          <w:szCs w:val="24"/>
        </w:rPr>
        <w:t>ılır</w:t>
      </w:r>
      <w:proofErr w:type="spellEnd"/>
      <w:proofErr w:type="gramEnd"/>
      <w:r>
        <w:rPr>
          <w:sz w:val="24"/>
          <w:szCs w:val="24"/>
        </w:rPr>
        <w:t xml:space="preserve">. Her </w:t>
      </w:r>
      <w:proofErr w:type="spellStart"/>
      <w:r>
        <w:rPr>
          <w:sz w:val="24"/>
          <w:szCs w:val="24"/>
        </w:rPr>
        <w:t>metre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başına</w:t>
      </w:r>
      <w:proofErr w:type="spellEnd"/>
      <w:r>
        <w:rPr>
          <w:sz w:val="24"/>
          <w:szCs w:val="24"/>
        </w:rPr>
        <w:t xml:space="preserve"> 1 metal </w:t>
      </w:r>
      <w:r w:rsidR="007960D7">
        <w:rPr>
          <w:sz w:val="24"/>
          <w:szCs w:val="24"/>
        </w:rPr>
        <w:t>parça</w:t>
      </w:r>
      <w:r>
        <w:rPr>
          <w:sz w:val="24"/>
          <w:szCs w:val="24"/>
        </w:rPr>
        <w:t xml:space="preserve">1 </w:t>
      </w:r>
      <w:proofErr w:type="spellStart"/>
      <w:r>
        <w:rPr>
          <w:sz w:val="24"/>
          <w:szCs w:val="24"/>
        </w:rPr>
        <w:t>plastik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gerektirir</w:t>
      </w:r>
      <w:proofErr w:type="spellEnd"/>
      <w:r>
        <w:rPr>
          <w:sz w:val="24"/>
          <w:szCs w:val="24"/>
        </w:rPr>
        <w:t>.</w:t>
      </w:r>
    </w:p>
    <w:p w14:paraId="121B1C06" w14:textId="656FEA6F" w:rsidR="00CF2F41" w:rsidRPr="00CF2F41" w:rsidRDefault="00CF2F41" w:rsidP="00CF2F41">
      <w:pPr>
        <w:rPr>
          <w:sz w:val="24"/>
          <w:szCs w:val="24"/>
        </w:rPr>
      </w:pPr>
      <w:proofErr w:type="spellStart"/>
      <w:r>
        <w:rPr>
          <w:b/>
          <w:bCs/>
          <w:sz w:val="28"/>
          <w:szCs w:val="28"/>
        </w:rPr>
        <w:t>Borular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 w:rsidRPr="00CF2F41">
        <w:rPr>
          <w:sz w:val="24"/>
          <w:szCs w:val="24"/>
        </w:rPr>
        <w:t>Suyu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taşımak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için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yapılır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Metre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başı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plastik</w:t>
      </w:r>
      <w:proofErr w:type="spellEnd"/>
      <w:r>
        <w:rPr>
          <w:sz w:val="24"/>
          <w:szCs w:val="24"/>
        </w:rPr>
        <w:t>.</w:t>
      </w:r>
    </w:p>
    <w:p w14:paraId="01C3BE0F" w14:textId="3963EA8B" w:rsidR="00CF2F41" w:rsidRPr="00825C78" w:rsidRDefault="00533EB6" w:rsidP="00CF2F4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9C99B6F" wp14:editId="02C7D90B">
            <wp:simplePos x="0" y="0"/>
            <wp:positionH relativeFrom="column">
              <wp:posOffset>3994150</wp:posOffset>
            </wp:positionH>
            <wp:positionV relativeFrom="paragraph">
              <wp:posOffset>6985</wp:posOffset>
            </wp:positionV>
            <wp:extent cx="1495425" cy="1495425"/>
            <wp:effectExtent l="0" t="0" r="0" b="9525"/>
            <wp:wrapSquare wrapText="bothSides"/>
            <wp:docPr id="791146472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F41">
        <w:rPr>
          <w:b/>
          <w:bCs/>
          <w:sz w:val="28"/>
          <w:szCs w:val="28"/>
        </w:rPr>
        <w:t xml:space="preserve">Rüzgar </w:t>
      </w:r>
      <w:proofErr w:type="spellStart"/>
      <w:r w:rsidR="00CF2F41">
        <w:rPr>
          <w:b/>
          <w:bCs/>
          <w:sz w:val="28"/>
          <w:szCs w:val="28"/>
        </w:rPr>
        <w:t>Türbini</w:t>
      </w:r>
      <w:proofErr w:type="spellEnd"/>
      <w:r w:rsidR="00CF2F41" w:rsidRPr="00CF2F41">
        <w:rPr>
          <w:b/>
          <w:bCs/>
          <w:sz w:val="28"/>
          <w:szCs w:val="28"/>
        </w:rPr>
        <w:t>:</w:t>
      </w:r>
      <w:r w:rsidR="00CF2F41" w:rsidRPr="00825C78">
        <w:rPr>
          <w:sz w:val="24"/>
          <w:szCs w:val="24"/>
        </w:rPr>
        <w:t xml:space="preserve"> </w:t>
      </w:r>
      <w:r w:rsidR="00CF2F41">
        <w:rPr>
          <w:sz w:val="24"/>
          <w:szCs w:val="24"/>
        </w:rPr>
        <w:t xml:space="preserve">7/24 </w:t>
      </w:r>
      <w:proofErr w:type="spellStart"/>
      <w:r w:rsidR="00CF2F41">
        <w:rPr>
          <w:sz w:val="24"/>
          <w:szCs w:val="24"/>
        </w:rPr>
        <w:t>elektrik</w:t>
      </w:r>
      <w:proofErr w:type="spellEnd"/>
      <w:r w:rsidR="00CF2F41">
        <w:rPr>
          <w:sz w:val="24"/>
          <w:szCs w:val="24"/>
        </w:rPr>
        <w:t xml:space="preserve"> </w:t>
      </w:r>
      <w:proofErr w:type="spellStart"/>
      <w:r w:rsidR="00CF2F41">
        <w:rPr>
          <w:sz w:val="24"/>
          <w:szCs w:val="24"/>
        </w:rPr>
        <w:t>üretmek</w:t>
      </w:r>
      <w:proofErr w:type="spellEnd"/>
      <w:r w:rsidR="00CF2F41">
        <w:rPr>
          <w:sz w:val="24"/>
          <w:szCs w:val="24"/>
        </w:rPr>
        <w:t xml:space="preserve"> </w:t>
      </w:r>
      <w:proofErr w:type="spellStart"/>
      <w:r w:rsidR="00CF2F41">
        <w:rPr>
          <w:sz w:val="24"/>
          <w:szCs w:val="24"/>
        </w:rPr>
        <w:t>için</w:t>
      </w:r>
      <w:proofErr w:type="spellEnd"/>
      <w:r w:rsidR="00CF2F41">
        <w:rPr>
          <w:sz w:val="24"/>
          <w:szCs w:val="24"/>
        </w:rPr>
        <w:t xml:space="preserve"> </w:t>
      </w:r>
      <w:proofErr w:type="spellStart"/>
      <w:r w:rsidR="00CF2F41">
        <w:rPr>
          <w:sz w:val="24"/>
          <w:szCs w:val="24"/>
        </w:rPr>
        <w:t>kullanılır</w:t>
      </w:r>
      <w:proofErr w:type="spellEnd"/>
      <w:r w:rsidR="00CF2F41" w:rsidRPr="00825C78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D5F0836" w14:textId="30C4D181" w:rsidR="00CF2F41" w:rsidRPr="00825C78" w:rsidRDefault="00CF2F41" w:rsidP="00CF2F41">
      <w:pPr>
        <w:rPr>
          <w:sz w:val="24"/>
          <w:szCs w:val="24"/>
        </w:rPr>
      </w:pPr>
      <w:proofErr w:type="spellStart"/>
      <w:r w:rsidRPr="00CF2F41">
        <w:rPr>
          <w:b/>
          <w:bCs/>
          <w:sz w:val="24"/>
          <w:szCs w:val="24"/>
        </w:rPr>
        <w:t>Gereksinimler</w:t>
      </w:r>
      <w:proofErr w:type="spellEnd"/>
      <w:proofErr w:type="gramStart"/>
      <w:r w:rsidRPr="00CF2F41">
        <w:rPr>
          <w:b/>
          <w:bCs/>
          <w:sz w:val="24"/>
          <w:szCs w:val="24"/>
        </w:rPr>
        <w:t>:</w:t>
      </w:r>
      <w:r w:rsidRPr="00825C78">
        <w:rPr>
          <w:sz w:val="24"/>
          <w:szCs w:val="24"/>
        </w:rPr>
        <w:t xml:space="preserve">  </w:t>
      </w:r>
      <w:r>
        <w:rPr>
          <w:sz w:val="24"/>
          <w:szCs w:val="24"/>
        </w:rPr>
        <w:t>128</w:t>
      </w:r>
      <w:r w:rsidR="00500429">
        <w:rPr>
          <w:sz w:val="24"/>
          <w:szCs w:val="24"/>
        </w:rPr>
        <w:t>0</w:t>
      </w:r>
      <w:proofErr w:type="gramEnd"/>
      <w:r>
        <w:rPr>
          <w:sz w:val="24"/>
          <w:szCs w:val="24"/>
        </w:rPr>
        <w:t xml:space="preserve">x </w:t>
      </w:r>
      <w:proofErr w:type="spellStart"/>
      <w:r w:rsidRPr="00825C78">
        <w:rPr>
          <w:sz w:val="24"/>
          <w:szCs w:val="24"/>
        </w:rPr>
        <w:t>plastik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ve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iki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katı</w:t>
      </w:r>
      <w:proofErr w:type="spellEnd"/>
      <w:r w:rsidRPr="00825C78">
        <w:rPr>
          <w:sz w:val="24"/>
          <w:szCs w:val="24"/>
        </w:rPr>
        <w:t xml:space="preserve"> metal (YEP</w:t>
      </w:r>
      <w:r>
        <w:rPr>
          <w:sz w:val="24"/>
          <w:szCs w:val="24"/>
        </w:rPr>
        <w:t xml:space="preserve"> </w:t>
      </w:r>
      <w:r w:rsidR="002A7C1F">
        <w:rPr>
          <w:sz w:val="24"/>
          <w:szCs w:val="24"/>
        </w:rPr>
        <w:t xml:space="preserve">4. </w:t>
      </w:r>
      <w:proofErr w:type="spellStart"/>
      <w:r w:rsidR="002A7C1F">
        <w:rPr>
          <w:sz w:val="24"/>
          <w:szCs w:val="24"/>
        </w:rPr>
        <w:t>Seviyede</w:t>
      </w:r>
      <w:proofErr w:type="spellEnd"/>
      <w:r w:rsidR="002A7C1F">
        <w:rPr>
          <w:sz w:val="24"/>
          <w:szCs w:val="24"/>
        </w:rPr>
        <w:t xml:space="preserve"> </w:t>
      </w:r>
      <w:proofErr w:type="spellStart"/>
      <w:r w:rsidR="002A7C1F">
        <w:rPr>
          <w:sz w:val="24"/>
          <w:szCs w:val="24"/>
        </w:rPr>
        <w:t>açılık</w:t>
      </w:r>
      <w:proofErr w:type="spellEnd"/>
      <w:r w:rsidR="002A7C1F">
        <w:rPr>
          <w:sz w:val="24"/>
          <w:szCs w:val="24"/>
        </w:rPr>
        <w:t xml:space="preserve"> her 3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seviyede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tane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üretme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verir</w:t>
      </w:r>
      <w:proofErr w:type="spellEnd"/>
      <w:r w:rsidRPr="00825C78">
        <w:rPr>
          <w:sz w:val="24"/>
          <w:szCs w:val="24"/>
        </w:rPr>
        <w:t>.)</w:t>
      </w:r>
    </w:p>
    <w:p w14:paraId="51CAD363" w14:textId="455128C9" w:rsidR="00CF2F41" w:rsidRDefault="00CF2F41" w:rsidP="00CF2F41">
      <w:pPr>
        <w:rPr>
          <w:sz w:val="24"/>
          <w:szCs w:val="24"/>
        </w:rPr>
      </w:pPr>
      <w:proofErr w:type="spellStart"/>
      <w:r w:rsidRPr="00CF2F41">
        <w:rPr>
          <w:b/>
          <w:bCs/>
          <w:sz w:val="24"/>
          <w:szCs w:val="24"/>
        </w:rPr>
        <w:t>Detaylar</w:t>
      </w:r>
      <w:proofErr w:type="spellEnd"/>
      <w:r w:rsidRPr="00CF2F41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CF2F41">
        <w:rPr>
          <w:sz w:val="24"/>
          <w:szCs w:val="24"/>
        </w:rPr>
        <w:t>Günde</w:t>
      </w:r>
      <w:proofErr w:type="spellEnd"/>
      <w:r>
        <w:rPr>
          <w:sz w:val="24"/>
          <w:szCs w:val="24"/>
        </w:rPr>
        <w:t xml:space="preserve"> 120 KWH </w:t>
      </w:r>
      <w:proofErr w:type="spellStart"/>
      <w:r>
        <w:rPr>
          <w:sz w:val="24"/>
          <w:szCs w:val="24"/>
        </w:rPr>
        <w:t>elektrik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üretir</w:t>
      </w:r>
      <w:proofErr w:type="spellEnd"/>
      <w:r>
        <w:rPr>
          <w:sz w:val="24"/>
          <w:szCs w:val="24"/>
        </w:rPr>
        <w:t xml:space="preserve">. </w:t>
      </w:r>
      <w:r w:rsidRPr="00CF2F41">
        <w:rPr>
          <w:sz w:val="24"/>
          <w:szCs w:val="24"/>
          <w:highlight w:val="yellow"/>
        </w:rPr>
        <w:t>(</w:t>
      </w:r>
      <w:proofErr w:type="spellStart"/>
      <w:r w:rsidRPr="00CF2F41">
        <w:rPr>
          <w:sz w:val="24"/>
          <w:szCs w:val="24"/>
          <w:highlight w:val="yellow"/>
        </w:rPr>
        <w:t>Gerçekte</w:t>
      </w:r>
      <w:proofErr w:type="spellEnd"/>
      <w:r w:rsidRPr="00CF2F41">
        <w:rPr>
          <w:sz w:val="24"/>
          <w:szCs w:val="24"/>
          <w:highlight w:val="yellow"/>
        </w:rPr>
        <w:t xml:space="preserve"> </w:t>
      </w:r>
      <w:proofErr w:type="spellStart"/>
      <w:r w:rsidRPr="00CF2F41">
        <w:rPr>
          <w:sz w:val="24"/>
          <w:szCs w:val="24"/>
          <w:highlight w:val="yellow"/>
        </w:rPr>
        <w:t>güneş</w:t>
      </w:r>
      <w:proofErr w:type="spellEnd"/>
      <w:r w:rsidRPr="00CF2F41">
        <w:rPr>
          <w:sz w:val="24"/>
          <w:szCs w:val="24"/>
          <w:highlight w:val="yellow"/>
        </w:rPr>
        <w:t xml:space="preserve"> </w:t>
      </w:r>
      <w:proofErr w:type="spellStart"/>
      <w:r w:rsidRPr="00CF2F41">
        <w:rPr>
          <w:sz w:val="24"/>
          <w:szCs w:val="24"/>
          <w:highlight w:val="yellow"/>
        </w:rPr>
        <w:t>enerjisinin</w:t>
      </w:r>
      <w:proofErr w:type="spellEnd"/>
      <w:r w:rsidRPr="00CF2F41">
        <w:rPr>
          <w:sz w:val="24"/>
          <w:szCs w:val="24"/>
          <w:highlight w:val="yellow"/>
        </w:rPr>
        <w:t xml:space="preserve"> 340 </w:t>
      </w:r>
      <w:proofErr w:type="spellStart"/>
      <w:r w:rsidRPr="00CF2F41">
        <w:rPr>
          <w:sz w:val="24"/>
          <w:szCs w:val="24"/>
          <w:highlight w:val="yellow"/>
        </w:rPr>
        <w:t>katı</w:t>
      </w:r>
      <w:proofErr w:type="spellEnd"/>
      <w:r w:rsidRPr="00CF2F41">
        <w:rPr>
          <w:sz w:val="24"/>
          <w:szCs w:val="24"/>
          <w:highlight w:val="yellow"/>
        </w:rPr>
        <w:t>)</w:t>
      </w:r>
    </w:p>
    <w:p w14:paraId="6D1C70A7" w14:textId="77777777" w:rsidR="00CF2F41" w:rsidRPr="00CF2F41" w:rsidRDefault="00CF2F41" w:rsidP="00CF2F41">
      <w:pPr>
        <w:rPr>
          <w:b/>
          <w:bCs/>
          <w:sz w:val="24"/>
          <w:szCs w:val="24"/>
        </w:rPr>
      </w:pPr>
      <w:proofErr w:type="spellStart"/>
      <w:r w:rsidRPr="00CF2F41">
        <w:rPr>
          <w:b/>
          <w:bCs/>
          <w:sz w:val="24"/>
          <w:szCs w:val="24"/>
        </w:rPr>
        <w:t>Tehditler</w:t>
      </w:r>
      <w:proofErr w:type="spellEnd"/>
      <w:r w:rsidRPr="00CF2F41">
        <w:rPr>
          <w:b/>
          <w:bCs/>
          <w:sz w:val="24"/>
          <w:szCs w:val="24"/>
        </w:rPr>
        <w:t>:</w:t>
      </w:r>
    </w:p>
    <w:p w14:paraId="771AA1E3" w14:textId="77777777" w:rsidR="00CF2F41" w:rsidRPr="00825C78" w:rsidRDefault="00CF2F41" w:rsidP="00CF2F41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 </w:t>
      </w:r>
      <w:r w:rsidRPr="00CF2F41">
        <w:rPr>
          <w:sz w:val="24"/>
          <w:szCs w:val="24"/>
          <w:u w:val="single"/>
        </w:rPr>
        <w:t xml:space="preserve">Teneke </w:t>
      </w:r>
      <w:proofErr w:type="spellStart"/>
      <w:r w:rsidRPr="00CF2F41">
        <w:rPr>
          <w:sz w:val="24"/>
          <w:szCs w:val="24"/>
          <w:u w:val="single"/>
        </w:rPr>
        <w:t>canavarı</w:t>
      </w:r>
      <w:proofErr w:type="spellEnd"/>
      <w:r w:rsidRPr="00825C78">
        <w:rPr>
          <w:sz w:val="24"/>
          <w:szCs w:val="24"/>
        </w:rPr>
        <w:t xml:space="preserve"> (Hasar </w:t>
      </w:r>
      <w:proofErr w:type="spellStart"/>
      <w:r w:rsidRPr="00825C78">
        <w:rPr>
          <w:sz w:val="24"/>
          <w:szCs w:val="24"/>
        </w:rPr>
        <w:t>verir</w:t>
      </w:r>
      <w:proofErr w:type="spellEnd"/>
      <w:r w:rsidRPr="00825C78">
        <w:rPr>
          <w:sz w:val="24"/>
          <w:szCs w:val="24"/>
        </w:rPr>
        <w:t>)</w:t>
      </w:r>
    </w:p>
    <w:p w14:paraId="53C17EF8" w14:textId="77777777" w:rsidR="00CF2F41" w:rsidRPr="00825C78" w:rsidRDefault="00CF2F41" w:rsidP="00CF2F41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 </w:t>
      </w:r>
      <w:r w:rsidRPr="00CF2F41">
        <w:rPr>
          <w:sz w:val="24"/>
          <w:szCs w:val="24"/>
          <w:u w:val="single"/>
        </w:rPr>
        <w:t xml:space="preserve">Asit </w:t>
      </w:r>
      <w:proofErr w:type="spellStart"/>
      <w:r w:rsidRPr="00CF2F41">
        <w:rPr>
          <w:sz w:val="24"/>
          <w:szCs w:val="24"/>
          <w:u w:val="single"/>
        </w:rPr>
        <w:t>yağmuru</w:t>
      </w:r>
      <w:proofErr w:type="spellEnd"/>
      <w:r w:rsidRPr="00825C78">
        <w:rPr>
          <w:sz w:val="24"/>
          <w:szCs w:val="24"/>
        </w:rPr>
        <w:t xml:space="preserve"> (Hasar </w:t>
      </w:r>
      <w:proofErr w:type="spellStart"/>
      <w:r w:rsidRPr="00825C78">
        <w:rPr>
          <w:sz w:val="24"/>
          <w:szCs w:val="24"/>
        </w:rPr>
        <w:t>verir</w:t>
      </w:r>
      <w:proofErr w:type="spellEnd"/>
      <w:r w:rsidRPr="00825C78">
        <w:rPr>
          <w:sz w:val="24"/>
          <w:szCs w:val="24"/>
        </w:rPr>
        <w:t>.)</w:t>
      </w:r>
    </w:p>
    <w:p w14:paraId="4130D386" w14:textId="77777777" w:rsidR="00CF2F41" w:rsidRPr="00825C78" w:rsidRDefault="00CF2F41" w:rsidP="00CF2F41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 Alev </w:t>
      </w:r>
      <w:proofErr w:type="spellStart"/>
      <w:r w:rsidRPr="00825C78">
        <w:rPr>
          <w:sz w:val="24"/>
          <w:szCs w:val="24"/>
        </w:rPr>
        <w:t>ruhu</w:t>
      </w:r>
      <w:proofErr w:type="spellEnd"/>
      <w:r w:rsidRPr="00825C78">
        <w:rPr>
          <w:sz w:val="24"/>
          <w:szCs w:val="24"/>
        </w:rPr>
        <w:t xml:space="preserve"> (</w:t>
      </w:r>
      <w:proofErr w:type="spellStart"/>
      <w:r w:rsidRPr="00825C78">
        <w:rPr>
          <w:sz w:val="24"/>
          <w:szCs w:val="24"/>
        </w:rPr>
        <w:t>Eriterek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zarar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verir</w:t>
      </w:r>
      <w:proofErr w:type="spellEnd"/>
      <w:r w:rsidRPr="00825C78">
        <w:rPr>
          <w:sz w:val="24"/>
          <w:szCs w:val="24"/>
        </w:rPr>
        <w:t>.)</w:t>
      </w:r>
    </w:p>
    <w:p w14:paraId="092F96F2" w14:textId="77777777" w:rsidR="00CF2F41" w:rsidRDefault="00CF2F41" w:rsidP="00CF2F41">
      <w:pPr>
        <w:rPr>
          <w:sz w:val="24"/>
          <w:szCs w:val="24"/>
        </w:rPr>
      </w:pPr>
      <w:r w:rsidRPr="00CF2F41">
        <w:rPr>
          <w:b/>
          <w:bCs/>
          <w:sz w:val="24"/>
          <w:szCs w:val="24"/>
        </w:rPr>
        <w:lastRenderedPageBreak/>
        <w:t xml:space="preserve">Tamir </w:t>
      </w:r>
      <w:proofErr w:type="spellStart"/>
      <w:r w:rsidRPr="00CF2F41">
        <w:rPr>
          <w:b/>
          <w:bCs/>
          <w:sz w:val="24"/>
          <w:szCs w:val="24"/>
        </w:rPr>
        <w:t>gereksinimleri</w:t>
      </w:r>
      <w:proofErr w:type="spellEnd"/>
      <w:r w:rsidRPr="00CF2F41">
        <w:rPr>
          <w:b/>
          <w:bCs/>
          <w:sz w:val="24"/>
          <w:szCs w:val="24"/>
        </w:rPr>
        <w:t>:</w:t>
      </w:r>
      <w:r w:rsidRPr="00825C78">
        <w:rPr>
          <w:sz w:val="24"/>
          <w:szCs w:val="24"/>
        </w:rPr>
        <w:t xml:space="preserve"> Tamir </w:t>
      </w:r>
      <w:proofErr w:type="spellStart"/>
      <w:r w:rsidRPr="00825C78">
        <w:rPr>
          <w:sz w:val="24"/>
          <w:szCs w:val="24"/>
        </w:rPr>
        <w:t>kaybedilen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cana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oranla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malzeme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harcar</w:t>
      </w:r>
      <w:proofErr w:type="spellEnd"/>
      <w:r w:rsidRPr="00825C78">
        <w:rPr>
          <w:sz w:val="24"/>
          <w:szCs w:val="24"/>
        </w:rPr>
        <w:t xml:space="preserve">. </w:t>
      </w:r>
      <w:proofErr w:type="spellStart"/>
      <w:r w:rsidRPr="00825C78">
        <w:rPr>
          <w:sz w:val="24"/>
          <w:szCs w:val="24"/>
        </w:rPr>
        <w:t>Maksimum</w:t>
      </w:r>
      <w:proofErr w:type="spellEnd"/>
      <w:r w:rsidRPr="00825C78">
        <w:rPr>
          <w:sz w:val="24"/>
          <w:szCs w:val="24"/>
        </w:rPr>
        <w:t xml:space="preserve"> = </w:t>
      </w:r>
      <w:proofErr w:type="spellStart"/>
      <w:r w:rsidRPr="00825C78">
        <w:rPr>
          <w:sz w:val="24"/>
          <w:szCs w:val="24"/>
        </w:rPr>
        <w:t>üretim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maliyeti</w:t>
      </w:r>
      <w:proofErr w:type="spellEnd"/>
      <w:r w:rsidRPr="00825C78">
        <w:rPr>
          <w:sz w:val="24"/>
          <w:szCs w:val="24"/>
        </w:rPr>
        <w:t>.</w:t>
      </w:r>
    </w:p>
    <w:p w14:paraId="748086E4" w14:textId="29703FA9" w:rsidR="00CF2F41" w:rsidRDefault="00CF2F41" w:rsidP="00CF2F41">
      <w:pPr>
        <w:rPr>
          <w:b/>
          <w:bCs/>
          <w:sz w:val="28"/>
          <w:szCs w:val="28"/>
        </w:rPr>
      </w:pPr>
    </w:p>
    <w:p w14:paraId="2C4F8FEF" w14:textId="427F8DA1" w:rsidR="00CF2F41" w:rsidRPr="00825C78" w:rsidRDefault="00CF2F41" w:rsidP="00CF2F41">
      <w:pPr>
        <w:rPr>
          <w:sz w:val="24"/>
          <w:szCs w:val="24"/>
        </w:rPr>
      </w:pPr>
      <w:r>
        <w:rPr>
          <w:b/>
          <w:bCs/>
          <w:sz w:val="28"/>
          <w:szCs w:val="28"/>
        </w:rPr>
        <w:t>Güneş Paneli</w:t>
      </w:r>
      <w:r w:rsidRPr="00CF2F41">
        <w:rPr>
          <w:b/>
          <w:bCs/>
          <w:sz w:val="28"/>
          <w:szCs w:val="28"/>
        </w:rPr>
        <w:t>:</w:t>
      </w:r>
      <w:r w:rsidRPr="00825C78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Gündüzleri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elektrik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üretmek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için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kullanılır</w:t>
      </w:r>
      <w:proofErr w:type="spellEnd"/>
      <w:r w:rsidRPr="00825C78">
        <w:rPr>
          <w:sz w:val="24"/>
          <w:szCs w:val="24"/>
        </w:rPr>
        <w:t>.</w:t>
      </w:r>
    </w:p>
    <w:p w14:paraId="03517F8C" w14:textId="6934D9F2" w:rsidR="00CF2F41" w:rsidRPr="00825C78" w:rsidRDefault="00CF2F41" w:rsidP="00CF2F41">
      <w:pPr>
        <w:rPr>
          <w:sz w:val="24"/>
          <w:szCs w:val="24"/>
        </w:rPr>
      </w:pPr>
      <w:proofErr w:type="spellStart"/>
      <w:r w:rsidRPr="00CF2F41">
        <w:rPr>
          <w:b/>
          <w:bCs/>
          <w:sz w:val="24"/>
          <w:szCs w:val="24"/>
        </w:rPr>
        <w:t>Gereksinimler</w:t>
      </w:r>
      <w:proofErr w:type="spellEnd"/>
      <w:r w:rsidRPr="00CF2F41">
        <w:rPr>
          <w:b/>
          <w:bCs/>
          <w:sz w:val="24"/>
          <w:szCs w:val="24"/>
        </w:rPr>
        <w:t>:</w:t>
      </w:r>
      <w:r w:rsidRPr="00825C7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128x </w:t>
      </w:r>
      <w:proofErr w:type="spellStart"/>
      <w:r w:rsidRPr="00825C78">
        <w:rPr>
          <w:sz w:val="24"/>
          <w:szCs w:val="24"/>
        </w:rPr>
        <w:t>plastik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ve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iki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katı</w:t>
      </w:r>
      <w:proofErr w:type="spellEnd"/>
      <w:r w:rsidRPr="00825C78">
        <w:rPr>
          <w:sz w:val="24"/>
          <w:szCs w:val="24"/>
        </w:rPr>
        <w:t xml:space="preserve"> metal (</w:t>
      </w:r>
      <w:proofErr w:type="gramStart"/>
      <w:r w:rsidRPr="00825C78">
        <w:rPr>
          <w:sz w:val="24"/>
          <w:szCs w:val="24"/>
        </w:rPr>
        <w:t>YEP</w:t>
      </w:r>
      <w:proofErr w:type="gramEnd"/>
      <w:r>
        <w:rPr>
          <w:sz w:val="24"/>
          <w:szCs w:val="24"/>
        </w:rPr>
        <w:t xml:space="preserve"> Her </w:t>
      </w:r>
      <w:proofErr w:type="spellStart"/>
      <w:r>
        <w:rPr>
          <w:sz w:val="24"/>
          <w:szCs w:val="24"/>
        </w:rPr>
        <w:t>seviyede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tane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üretme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verir</w:t>
      </w:r>
      <w:proofErr w:type="spellEnd"/>
      <w:r w:rsidRPr="00825C78">
        <w:rPr>
          <w:sz w:val="24"/>
          <w:szCs w:val="24"/>
        </w:rPr>
        <w:t>.)</w:t>
      </w:r>
    </w:p>
    <w:p w14:paraId="70B462D6" w14:textId="4D938793" w:rsidR="00CF2F41" w:rsidRDefault="00CF2F41" w:rsidP="00CF2F41">
      <w:pPr>
        <w:rPr>
          <w:sz w:val="24"/>
          <w:szCs w:val="24"/>
        </w:rPr>
      </w:pPr>
      <w:proofErr w:type="spellStart"/>
      <w:r w:rsidRPr="00CF2F41">
        <w:rPr>
          <w:b/>
          <w:bCs/>
          <w:sz w:val="24"/>
          <w:szCs w:val="24"/>
        </w:rPr>
        <w:t>Detaylar</w:t>
      </w:r>
      <w:proofErr w:type="spellEnd"/>
      <w:r w:rsidRPr="00CF2F41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CF2F41">
        <w:rPr>
          <w:sz w:val="24"/>
          <w:szCs w:val="24"/>
        </w:rPr>
        <w:t>Günde</w:t>
      </w:r>
      <w:proofErr w:type="spellEnd"/>
      <w:r>
        <w:rPr>
          <w:sz w:val="24"/>
          <w:szCs w:val="24"/>
        </w:rPr>
        <w:t xml:space="preserve"> 2KWH </w:t>
      </w:r>
      <w:proofErr w:type="spellStart"/>
      <w:r>
        <w:rPr>
          <w:sz w:val="24"/>
          <w:szCs w:val="24"/>
        </w:rPr>
        <w:t>elektrik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üretir</w:t>
      </w:r>
      <w:proofErr w:type="spellEnd"/>
      <w:r>
        <w:rPr>
          <w:sz w:val="24"/>
          <w:szCs w:val="24"/>
        </w:rPr>
        <w:t>.</w:t>
      </w:r>
    </w:p>
    <w:p w14:paraId="7B93914E" w14:textId="39078635" w:rsidR="00CF2F41" w:rsidRPr="00CF2F41" w:rsidRDefault="00CF2F41" w:rsidP="00CF2F41">
      <w:pPr>
        <w:rPr>
          <w:b/>
          <w:bCs/>
          <w:sz w:val="24"/>
          <w:szCs w:val="24"/>
        </w:rPr>
      </w:pPr>
      <w:proofErr w:type="spellStart"/>
      <w:r w:rsidRPr="00CF2F41">
        <w:rPr>
          <w:b/>
          <w:bCs/>
          <w:sz w:val="24"/>
          <w:szCs w:val="24"/>
        </w:rPr>
        <w:t>Tehditler</w:t>
      </w:r>
      <w:proofErr w:type="spellEnd"/>
      <w:r w:rsidRPr="00CF2F41">
        <w:rPr>
          <w:b/>
          <w:bCs/>
          <w:sz w:val="24"/>
          <w:szCs w:val="24"/>
        </w:rPr>
        <w:t>:</w:t>
      </w:r>
    </w:p>
    <w:p w14:paraId="673A4569" w14:textId="331B7CF7" w:rsidR="00CF2F41" w:rsidRPr="00825C78" w:rsidRDefault="00CF2F41" w:rsidP="00CF2F41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</w:t>
      </w:r>
      <w:r w:rsidRPr="00CF2F41">
        <w:rPr>
          <w:sz w:val="24"/>
          <w:szCs w:val="24"/>
          <w:u w:val="single"/>
        </w:rPr>
        <w:t xml:space="preserve">Teneke </w:t>
      </w:r>
      <w:proofErr w:type="spellStart"/>
      <w:r w:rsidRPr="00CF2F41">
        <w:rPr>
          <w:sz w:val="24"/>
          <w:szCs w:val="24"/>
          <w:u w:val="single"/>
        </w:rPr>
        <w:t>canavarı</w:t>
      </w:r>
      <w:proofErr w:type="spellEnd"/>
      <w:r w:rsidRPr="00825C78">
        <w:rPr>
          <w:sz w:val="24"/>
          <w:szCs w:val="24"/>
        </w:rPr>
        <w:t xml:space="preserve"> (Hasar </w:t>
      </w:r>
      <w:proofErr w:type="spellStart"/>
      <w:r w:rsidRPr="00825C78">
        <w:rPr>
          <w:sz w:val="24"/>
          <w:szCs w:val="24"/>
        </w:rPr>
        <w:t>verir</w:t>
      </w:r>
      <w:proofErr w:type="spellEnd"/>
      <w:r w:rsidRPr="00825C78">
        <w:rPr>
          <w:sz w:val="24"/>
          <w:szCs w:val="24"/>
        </w:rPr>
        <w:t>)</w:t>
      </w:r>
    </w:p>
    <w:p w14:paraId="4185B286" w14:textId="5FA828D1" w:rsidR="00CF2F41" w:rsidRPr="00825C78" w:rsidRDefault="00CF2F41" w:rsidP="00CF2F41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</w:t>
      </w:r>
      <w:r w:rsidRPr="00CF2F41">
        <w:rPr>
          <w:sz w:val="24"/>
          <w:szCs w:val="24"/>
          <w:u w:val="single"/>
        </w:rPr>
        <w:t xml:space="preserve">Asit </w:t>
      </w:r>
      <w:proofErr w:type="spellStart"/>
      <w:r w:rsidRPr="00CF2F41">
        <w:rPr>
          <w:sz w:val="24"/>
          <w:szCs w:val="24"/>
          <w:u w:val="single"/>
        </w:rPr>
        <w:t>yağmuru</w:t>
      </w:r>
      <w:proofErr w:type="spellEnd"/>
      <w:r w:rsidRPr="00825C78">
        <w:rPr>
          <w:sz w:val="24"/>
          <w:szCs w:val="24"/>
        </w:rPr>
        <w:t xml:space="preserve"> (Hasar </w:t>
      </w:r>
      <w:proofErr w:type="spellStart"/>
      <w:r w:rsidRPr="00825C78">
        <w:rPr>
          <w:sz w:val="24"/>
          <w:szCs w:val="24"/>
        </w:rPr>
        <w:t>verir</w:t>
      </w:r>
      <w:proofErr w:type="spellEnd"/>
      <w:r w:rsidRPr="00825C78">
        <w:rPr>
          <w:sz w:val="24"/>
          <w:szCs w:val="24"/>
        </w:rPr>
        <w:t>.)</w:t>
      </w:r>
    </w:p>
    <w:p w14:paraId="411E8F4E" w14:textId="618C5510" w:rsidR="00CF2F41" w:rsidRDefault="00CF2F41" w:rsidP="00CF2F41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</w:t>
      </w:r>
      <w:r w:rsidRPr="00500429">
        <w:rPr>
          <w:sz w:val="24"/>
          <w:szCs w:val="24"/>
          <w:u w:val="single"/>
        </w:rPr>
        <w:t xml:space="preserve">Alev </w:t>
      </w:r>
      <w:proofErr w:type="spellStart"/>
      <w:r w:rsidRPr="00500429">
        <w:rPr>
          <w:sz w:val="24"/>
          <w:szCs w:val="24"/>
          <w:u w:val="single"/>
        </w:rPr>
        <w:t>ruhu</w:t>
      </w:r>
      <w:proofErr w:type="spellEnd"/>
      <w:r w:rsidRPr="00825C78">
        <w:rPr>
          <w:sz w:val="24"/>
          <w:szCs w:val="24"/>
        </w:rPr>
        <w:t xml:space="preserve"> (</w:t>
      </w:r>
      <w:proofErr w:type="spellStart"/>
      <w:r w:rsidRPr="00825C78">
        <w:rPr>
          <w:sz w:val="24"/>
          <w:szCs w:val="24"/>
        </w:rPr>
        <w:t>Eriterek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zarar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verir</w:t>
      </w:r>
      <w:proofErr w:type="spellEnd"/>
      <w:r w:rsidRPr="00825C78">
        <w:rPr>
          <w:sz w:val="24"/>
          <w:szCs w:val="24"/>
        </w:rPr>
        <w:t>.)</w:t>
      </w:r>
    </w:p>
    <w:p w14:paraId="5A8E8349" w14:textId="3F314E0E" w:rsidR="00500429" w:rsidRDefault="00500429" w:rsidP="00CF2F41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500429">
        <w:rPr>
          <w:sz w:val="24"/>
          <w:szCs w:val="24"/>
          <w:u w:val="single"/>
        </w:rPr>
        <w:t xml:space="preserve">Duman </w:t>
      </w:r>
      <w:proofErr w:type="spellStart"/>
      <w:r w:rsidRPr="00500429">
        <w:rPr>
          <w:sz w:val="24"/>
          <w:szCs w:val="24"/>
          <w:u w:val="single"/>
        </w:rPr>
        <w:t>canavarı</w:t>
      </w:r>
      <w:proofErr w:type="spellEnd"/>
      <w:r>
        <w:rPr>
          <w:sz w:val="24"/>
          <w:szCs w:val="24"/>
        </w:rPr>
        <w:t xml:space="preserve"> (Verim </w:t>
      </w:r>
      <w:proofErr w:type="spellStart"/>
      <w:r>
        <w:rPr>
          <w:sz w:val="24"/>
          <w:szCs w:val="24"/>
        </w:rPr>
        <w:t>düşürür</w:t>
      </w:r>
      <w:proofErr w:type="spellEnd"/>
      <w:r>
        <w:rPr>
          <w:sz w:val="24"/>
          <w:szCs w:val="24"/>
        </w:rPr>
        <w:t>.)</w:t>
      </w:r>
    </w:p>
    <w:p w14:paraId="0DD904B0" w14:textId="574A4AAC" w:rsidR="00AF4877" w:rsidRPr="00825C78" w:rsidRDefault="00AF4877" w:rsidP="00CF2F41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Fazla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kurulumunda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7B376D">
        <w:rPr>
          <w:sz w:val="24"/>
          <w:szCs w:val="24"/>
        </w:rPr>
        <w:t>yer</w:t>
      </w:r>
      <w:proofErr w:type="spellEnd"/>
      <w:r w:rsidR="007B376D">
        <w:rPr>
          <w:sz w:val="24"/>
          <w:szCs w:val="24"/>
        </w:rPr>
        <w:t xml:space="preserve"> </w:t>
      </w:r>
      <w:proofErr w:type="spellStart"/>
      <w:r w:rsidR="007B376D">
        <w:rPr>
          <w:sz w:val="24"/>
          <w:szCs w:val="24"/>
        </w:rPr>
        <w:t>sıkıntısı</w:t>
      </w:r>
      <w:proofErr w:type="spellEnd"/>
      <w:r w:rsidR="007B376D">
        <w:rPr>
          <w:sz w:val="24"/>
          <w:szCs w:val="24"/>
        </w:rPr>
        <w:t xml:space="preserve"> </w:t>
      </w:r>
      <w:proofErr w:type="spellStart"/>
      <w:r w:rsidR="007B376D">
        <w:rPr>
          <w:sz w:val="24"/>
          <w:szCs w:val="24"/>
        </w:rPr>
        <w:t>yaşanır</w:t>
      </w:r>
      <w:proofErr w:type="spellEnd"/>
      <w:r w:rsidR="007B376D">
        <w:rPr>
          <w:sz w:val="24"/>
          <w:szCs w:val="24"/>
        </w:rPr>
        <w:t xml:space="preserve">. </w:t>
      </w:r>
    </w:p>
    <w:p w14:paraId="4C6C67E5" w14:textId="77777777" w:rsidR="00CF2F41" w:rsidRDefault="00CF2F41" w:rsidP="00CF2F41">
      <w:pPr>
        <w:rPr>
          <w:sz w:val="24"/>
          <w:szCs w:val="24"/>
        </w:rPr>
      </w:pPr>
      <w:r w:rsidRPr="00CF2F41">
        <w:rPr>
          <w:b/>
          <w:bCs/>
          <w:sz w:val="24"/>
          <w:szCs w:val="24"/>
        </w:rPr>
        <w:t xml:space="preserve">Tamir </w:t>
      </w:r>
      <w:proofErr w:type="spellStart"/>
      <w:r w:rsidRPr="00CF2F41">
        <w:rPr>
          <w:b/>
          <w:bCs/>
          <w:sz w:val="24"/>
          <w:szCs w:val="24"/>
        </w:rPr>
        <w:t>gereksinimleri</w:t>
      </w:r>
      <w:proofErr w:type="spellEnd"/>
      <w:r w:rsidRPr="00CF2F41">
        <w:rPr>
          <w:b/>
          <w:bCs/>
          <w:sz w:val="24"/>
          <w:szCs w:val="24"/>
        </w:rPr>
        <w:t>:</w:t>
      </w:r>
      <w:r w:rsidRPr="00825C78">
        <w:rPr>
          <w:sz w:val="24"/>
          <w:szCs w:val="24"/>
        </w:rPr>
        <w:t xml:space="preserve"> Tamir </w:t>
      </w:r>
      <w:proofErr w:type="spellStart"/>
      <w:r w:rsidRPr="00825C78">
        <w:rPr>
          <w:sz w:val="24"/>
          <w:szCs w:val="24"/>
        </w:rPr>
        <w:t>kaybedilen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cana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oranla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malzeme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harcar</w:t>
      </w:r>
      <w:proofErr w:type="spellEnd"/>
      <w:r w:rsidRPr="00825C78">
        <w:rPr>
          <w:sz w:val="24"/>
          <w:szCs w:val="24"/>
        </w:rPr>
        <w:t xml:space="preserve">. </w:t>
      </w:r>
      <w:proofErr w:type="spellStart"/>
      <w:r w:rsidRPr="00825C78">
        <w:rPr>
          <w:sz w:val="24"/>
          <w:szCs w:val="24"/>
        </w:rPr>
        <w:t>Maksimum</w:t>
      </w:r>
      <w:proofErr w:type="spellEnd"/>
      <w:r w:rsidRPr="00825C78">
        <w:rPr>
          <w:sz w:val="24"/>
          <w:szCs w:val="24"/>
        </w:rPr>
        <w:t xml:space="preserve"> = </w:t>
      </w:r>
      <w:proofErr w:type="spellStart"/>
      <w:r w:rsidRPr="00825C78">
        <w:rPr>
          <w:sz w:val="24"/>
          <w:szCs w:val="24"/>
        </w:rPr>
        <w:t>üretim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maliyeti</w:t>
      </w:r>
      <w:proofErr w:type="spellEnd"/>
      <w:r w:rsidRPr="00825C78">
        <w:rPr>
          <w:sz w:val="24"/>
          <w:szCs w:val="24"/>
        </w:rPr>
        <w:t>.</w:t>
      </w:r>
    </w:p>
    <w:p w14:paraId="13873546" w14:textId="77777777" w:rsidR="00CF2F41" w:rsidRDefault="00CF2F41" w:rsidP="00825C78">
      <w:pPr>
        <w:rPr>
          <w:b/>
          <w:bCs/>
          <w:sz w:val="28"/>
          <w:szCs w:val="28"/>
        </w:rPr>
      </w:pPr>
    </w:p>
    <w:p w14:paraId="66BDD16B" w14:textId="2FBA276C" w:rsidR="00825C78" w:rsidRPr="00825C78" w:rsidRDefault="00CF2F41" w:rsidP="00825C7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2096" behindDoc="0" locked="0" layoutInCell="1" allowOverlap="1" wp14:anchorId="5D059462" wp14:editId="6D3BB7A4">
            <wp:simplePos x="0" y="0"/>
            <wp:positionH relativeFrom="column">
              <wp:posOffset>3117215</wp:posOffset>
            </wp:positionH>
            <wp:positionV relativeFrom="paragraph">
              <wp:posOffset>6466</wp:posOffset>
            </wp:positionV>
            <wp:extent cx="2368550" cy="1462405"/>
            <wp:effectExtent l="0" t="0" r="0" b="0"/>
            <wp:wrapSquare wrapText="bothSides"/>
            <wp:docPr id="211857440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0" cy="146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C78" w:rsidRPr="00825C78">
        <w:rPr>
          <w:b/>
          <w:bCs/>
          <w:sz w:val="28"/>
          <w:szCs w:val="28"/>
        </w:rPr>
        <w:t xml:space="preserve">Su </w:t>
      </w:r>
      <w:proofErr w:type="spellStart"/>
      <w:r w:rsidR="00825C78" w:rsidRPr="00825C78">
        <w:rPr>
          <w:b/>
          <w:bCs/>
          <w:sz w:val="28"/>
          <w:szCs w:val="28"/>
        </w:rPr>
        <w:t>Arıtma</w:t>
      </w:r>
      <w:proofErr w:type="spellEnd"/>
      <w:r w:rsidR="00825C78" w:rsidRPr="00825C78">
        <w:rPr>
          <w:b/>
          <w:bCs/>
          <w:sz w:val="28"/>
          <w:szCs w:val="28"/>
        </w:rPr>
        <w:t xml:space="preserve"> Tesisi:</w:t>
      </w:r>
      <w:r w:rsidR="00825C78" w:rsidRPr="00825C78">
        <w:rPr>
          <w:sz w:val="24"/>
          <w:szCs w:val="24"/>
        </w:rPr>
        <w:t xml:space="preserve"> </w:t>
      </w:r>
      <w:proofErr w:type="spellStart"/>
      <w:r w:rsidR="00825C78">
        <w:rPr>
          <w:sz w:val="24"/>
          <w:szCs w:val="24"/>
        </w:rPr>
        <w:t>Suyu</w:t>
      </w:r>
      <w:proofErr w:type="spellEnd"/>
      <w:r w:rsidR="00825C78">
        <w:rPr>
          <w:sz w:val="24"/>
          <w:szCs w:val="24"/>
        </w:rPr>
        <w:t xml:space="preserve"> </w:t>
      </w:r>
      <w:proofErr w:type="spellStart"/>
      <w:r w:rsidR="00825C78">
        <w:rPr>
          <w:sz w:val="24"/>
          <w:szCs w:val="24"/>
        </w:rPr>
        <w:t>Temizler</w:t>
      </w:r>
      <w:proofErr w:type="spellEnd"/>
      <w:r w:rsidR="00825C78" w:rsidRPr="00825C78">
        <w:rPr>
          <w:sz w:val="24"/>
          <w:szCs w:val="24"/>
        </w:rPr>
        <w:t>.</w:t>
      </w:r>
    </w:p>
    <w:p w14:paraId="1B17F69A" w14:textId="770423A6" w:rsidR="00825C78" w:rsidRPr="00825C78" w:rsidRDefault="00825C78" w:rsidP="00825C78">
      <w:pPr>
        <w:rPr>
          <w:sz w:val="24"/>
          <w:szCs w:val="24"/>
        </w:rPr>
      </w:pPr>
      <w:proofErr w:type="spellStart"/>
      <w:r w:rsidRPr="00825C78">
        <w:rPr>
          <w:b/>
          <w:bCs/>
          <w:sz w:val="24"/>
          <w:szCs w:val="24"/>
        </w:rPr>
        <w:t>Gereksinimler</w:t>
      </w:r>
      <w:proofErr w:type="spellEnd"/>
      <w:proofErr w:type="gramStart"/>
      <w:r w:rsidRPr="00825C78">
        <w:rPr>
          <w:b/>
          <w:bCs/>
          <w:sz w:val="24"/>
          <w:szCs w:val="24"/>
        </w:rPr>
        <w:t>:</w:t>
      </w:r>
      <w:r w:rsidRPr="00825C78">
        <w:rPr>
          <w:sz w:val="24"/>
          <w:szCs w:val="24"/>
        </w:rPr>
        <w:t xml:space="preserve">  64</w:t>
      </w:r>
      <w:proofErr w:type="gramEnd"/>
      <w:r w:rsidRPr="00825C78">
        <w:rPr>
          <w:sz w:val="24"/>
          <w:szCs w:val="24"/>
        </w:rPr>
        <w:t xml:space="preserve">x/128x/256x </w:t>
      </w:r>
      <w:r>
        <w:rPr>
          <w:sz w:val="24"/>
          <w:szCs w:val="24"/>
        </w:rPr>
        <w:t xml:space="preserve">plastic </w:t>
      </w:r>
      <w:proofErr w:type="spellStart"/>
      <w:r>
        <w:rPr>
          <w:sz w:val="24"/>
          <w:szCs w:val="24"/>
        </w:rPr>
        <w:t>ve</w:t>
      </w:r>
      <w:proofErr w:type="spellEnd"/>
      <w:r>
        <w:rPr>
          <w:sz w:val="24"/>
          <w:szCs w:val="24"/>
        </w:rPr>
        <w:t xml:space="preserve"> metal</w:t>
      </w:r>
    </w:p>
    <w:p w14:paraId="015C27AC" w14:textId="77777777" w:rsidR="00825C78" w:rsidRPr="00825C78" w:rsidRDefault="00825C78" w:rsidP="00825C78">
      <w:pPr>
        <w:rPr>
          <w:sz w:val="24"/>
          <w:szCs w:val="24"/>
        </w:rPr>
      </w:pPr>
      <w:proofErr w:type="spellStart"/>
      <w:r w:rsidRPr="00825C78">
        <w:rPr>
          <w:b/>
          <w:bCs/>
          <w:sz w:val="24"/>
          <w:szCs w:val="24"/>
        </w:rPr>
        <w:t>Detaylar</w:t>
      </w:r>
      <w:proofErr w:type="spellEnd"/>
      <w:proofErr w:type="gramStart"/>
      <w:r w:rsidRPr="00825C78">
        <w:rPr>
          <w:b/>
          <w:bCs/>
          <w:sz w:val="24"/>
          <w:szCs w:val="24"/>
        </w:rPr>
        <w:t>:</w:t>
      </w:r>
      <w:r w:rsidRPr="00825C78">
        <w:rPr>
          <w:sz w:val="24"/>
          <w:szCs w:val="24"/>
        </w:rPr>
        <w:t xml:space="preserve">  (</w:t>
      </w:r>
      <w:proofErr w:type="gramEnd"/>
      <w:r w:rsidRPr="00825C78">
        <w:rPr>
          <w:sz w:val="24"/>
          <w:szCs w:val="24"/>
        </w:rPr>
        <w:t xml:space="preserve">16m3/64m3/256m3) 1/4 </w:t>
      </w:r>
      <w:proofErr w:type="spellStart"/>
      <w:r w:rsidRPr="00825C78">
        <w:rPr>
          <w:sz w:val="24"/>
          <w:szCs w:val="24"/>
        </w:rPr>
        <w:t>olacak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şekilde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su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depolar</w:t>
      </w:r>
      <w:proofErr w:type="spellEnd"/>
    </w:p>
    <w:p w14:paraId="476AAE07" w14:textId="77777777" w:rsidR="00825C78" w:rsidRPr="00825C78" w:rsidRDefault="00825C78" w:rsidP="00825C78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YEP (4, 12, 24 </w:t>
      </w:r>
      <w:proofErr w:type="spellStart"/>
      <w:r w:rsidRPr="00825C78">
        <w:rPr>
          <w:sz w:val="24"/>
          <w:szCs w:val="24"/>
        </w:rPr>
        <w:t>levellere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göre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küçük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orta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ve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büyük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açılır</w:t>
      </w:r>
      <w:proofErr w:type="spellEnd"/>
      <w:r w:rsidRPr="00825C78">
        <w:rPr>
          <w:sz w:val="24"/>
          <w:szCs w:val="24"/>
        </w:rPr>
        <w:t xml:space="preserve">. 8 </w:t>
      </w:r>
      <w:proofErr w:type="spellStart"/>
      <w:r w:rsidRPr="00825C78">
        <w:rPr>
          <w:sz w:val="24"/>
          <w:szCs w:val="24"/>
        </w:rPr>
        <w:t>tane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üretilebilir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en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fazla</w:t>
      </w:r>
      <w:proofErr w:type="spellEnd"/>
      <w:r w:rsidRPr="00825C78">
        <w:rPr>
          <w:sz w:val="24"/>
          <w:szCs w:val="24"/>
        </w:rPr>
        <w:t>)</w:t>
      </w:r>
    </w:p>
    <w:p w14:paraId="1BAE5928" w14:textId="77777777" w:rsidR="00825C78" w:rsidRPr="00825C78" w:rsidRDefault="00825C78" w:rsidP="00825C78">
      <w:pPr>
        <w:rPr>
          <w:b/>
          <w:bCs/>
          <w:sz w:val="24"/>
          <w:szCs w:val="24"/>
        </w:rPr>
      </w:pPr>
      <w:proofErr w:type="spellStart"/>
      <w:r w:rsidRPr="00825C78">
        <w:rPr>
          <w:b/>
          <w:bCs/>
          <w:sz w:val="24"/>
          <w:szCs w:val="24"/>
        </w:rPr>
        <w:t>Tehditler</w:t>
      </w:r>
      <w:proofErr w:type="spellEnd"/>
      <w:r w:rsidRPr="00825C78">
        <w:rPr>
          <w:b/>
          <w:bCs/>
          <w:sz w:val="24"/>
          <w:szCs w:val="24"/>
        </w:rPr>
        <w:t>:</w:t>
      </w:r>
    </w:p>
    <w:p w14:paraId="0A9F0A75" w14:textId="77777777" w:rsidR="00825C78" w:rsidRPr="00825C78" w:rsidRDefault="00825C78" w:rsidP="00825C78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 </w:t>
      </w:r>
      <w:r w:rsidRPr="00825C78">
        <w:rPr>
          <w:sz w:val="24"/>
          <w:szCs w:val="24"/>
          <w:u w:val="single"/>
        </w:rPr>
        <w:t xml:space="preserve">Teneke </w:t>
      </w:r>
      <w:proofErr w:type="spellStart"/>
      <w:r w:rsidRPr="00825C78">
        <w:rPr>
          <w:sz w:val="24"/>
          <w:szCs w:val="24"/>
          <w:u w:val="single"/>
        </w:rPr>
        <w:t>canavarı</w:t>
      </w:r>
      <w:proofErr w:type="spellEnd"/>
      <w:r w:rsidRPr="00825C78">
        <w:rPr>
          <w:sz w:val="24"/>
          <w:szCs w:val="24"/>
        </w:rPr>
        <w:t xml:space="preserve"> (Hasar </w:t>
      </w:r>
      <w:proofErr w:type="spellStart"/>
      <w:r w:rsidRPr="00825C78">
        <w:rPr>
          <w:sz w:val="24"/>
          <w:szCs w:val="24"/>
        </w:rPr>
        <w:t>verir</w:t>
      </w:r>
      <w:proofErr w:type="spellEnd"/>
      <w:r w:rsidRPr="00825C78">
        <w:rPr>
          <w:sz w:val="24"/>
          <w:szCs w:val="24"/>
        </w:rPr>
        <w:t>)</w:t>
      </w:r>
    </w:p>
    <w:p w14:paraId="1260E374" w14:textId="77777777" w:rsidR="00825C78" w:rsidRPr="00825C78" w:rsidRDefault="00825C78" w:rsidP="00825C78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 </w:t>
      </w:r>
      <w:r w:rsidRPr="00825C78">
        <w:rPr>
          <w:sz w:val="24"/>
          <w:szCs w:val="24"/>
          <w:u w:val="single"/>
        </w:rPr>
        <w:t xml:space="preserve">Asit </w:t>
      </w:r>
      <w:proofErr w:type="spellStart"/>
      <w:r w:rsidRPr="00825C78">
        <w:rPr>
          <w:sz w:val="24"/>
          <w:szCs w:val="24"/>
          <w:u w:val="single"/>
        </w:rPr>
        <w:t>yağmuru</w:t>
      </w:r>
      <w:proofErr w:type="spellEnd"/>
      <w:r w:rsidRPr="00825C78">
        <w:rPr>
          <w:sz w:val="24"/>
          <w:szCs w:val="24"/>
        </w:rPr>
        <w:t xml:space="preserve"> (Hasar </w:t>
      </w:r>
      <w:proofErr w:type="spellStart"/>
      <w:r w:rsidRPr="00825C78">
        <w:rPr>
          <w:sz w:val="24"/>
          <w:szCs w:val="24"/>
        </w:rPr>
        <w:t>verir</w:t>
      </w:r>
      <w:proofErr w:type="spellEnd"/>
      <w:r w:rsidRPr="00825C78">
        <w:rPr>
          <w:sz w:val="24"/>
          <w:szCs w:val="24"/>
        </w:rPr>
        <w:t>.)</w:t>
      </w:r>
    </w:p>
    <w:p w14:paraId="3E3104E3" w14:textId="0A21884F" w:rsidR="00825C78" w:rsidRPr="00825C78" w:rsidRDefault="00825C78">
      <w:pPr>
        <w:rPr>
          <w:b/>
          <w:bCs/>
          <w:sz w:val="24"/>
          <w:szCs w:val="24"/>
        </w:rPr>
      </w:pPr>
      <w:r w:rsidRPr="00825C78">
        <w:rPr>
          <w:sz w:val="24"/>
          <w:szCs w:val="24"/>
        </w:rPr>
        <w:t xml:space="preserve">    </w:t>
      </w:r>
      <w:r w:rsidRPr="00825C78">
        <w:rPr>
          <w:sz w:val="24"/>
          <w:szCs w:val="24"/>
          <w:u w:val="single"/>
        </w:rPr>
        <w:t xml:space="preserve">Alev </w:t>
      </w:r>
      <w:proofErr w:type="spellStart"/>
      <w:r w:rsidRPr="00825C78">
        <w:rPr>
          <w:sz w:val="24"/>
          <w:szCs w:val="24"/>
          <w:u w:val="single"/>
        </w:rPr>
        <w:t>ruhu</w:t>
      </w:r>
      <w:proofErr w:type="spellEnd"/>
      <w:r w:rsidRPr="00825C78">
        <w:rPr>
          <w:sz w:val="24"/>
          <w:szCs w:val="24"/>
        </w:rPr>
        <w:t xml:space="preserve"> (</w:t>
      </w:r>
      <w:proofErr w:type="spellStart"/>
      <w:r w:rsidRPr="00825C78">
        <w:rPr>
          <w:sz w:val="24"/>
          <w:szCs w:val="24"/>
        </w:rPr>
        <w:t>Eriterek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zarar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verir</w:t>
      </w:r>
      <w:proofErr w:type="spellEnd"/>
      <w:r w:rsidRPr="00825C78">
        <w:rPr>
          <w:sz w:val="24"/>
          <w:szCs w:val="24"/>
        </w:rPr>
        <w:t>.)</w:t>
      </w:r>
    </w:p>
    <w:p w14:paraId="50017E6F" w14:textId="5BDF30BE" w:rsidR="00481F3A" w:rsidRPr="00825C78" w:rsidRDefault="00B53E6A">
      <w:pPr>
        <w:rPr>
          <w:sz w:val="24"/>
          <w:szCs w:val="24"/>
        </w:rPr>
      </w:pPr>
      <w:r w:rsidRPr="00825C78">
        <w:rPr>
          <w:b/>
          <w:bCs/>
          <w:sz w:val="24"/>
          <w:szCs w:val="24"/>
        </w:rPr>
        <w:lastRenderedPageBreak/>
        <w:t xml:space="preserve">Tamir </w:t>
      </w:r>
      <w:proofErr w:type="spellStart"/>
      <w:r w:rsidRPr="00825C78">
        <w:rPr>
          <w:b/>
          <w:bCs/>
          <w:sz w:val="24"/>
          <w:szCs w:val="24"/>
        </w:rPr>
        <w:t>gereksinimleri</w:t>
      </w:r>
      <w:proofErr w:type="spellEnd"/>
      <w:r w:rsidRPr="00825C78">
        <w:rPr>
          <w:b/>
          <w:bCs/>
          <w:sz w:val="24"/>
          <w:szCs w:val="24"/>
        </w:rPr>
        <w:t>:</w:t>
      </w:r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Boyutuna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oranla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maksimum</w:t>
      </w:r>
      <w:proofErr w:type="spellEnd"/>
      <w:r w:rsidRPr="00825C78">
        <w:rPr>
          <w:sz w:val="24"/>
          <w:szCs w:val="24"/>
        </w:rPr>
        <w:t xml:space="preserve"> = üretim maliyeti şeklinde</w:t>
      </w:r>
    </w:p>
    <w:p w14:paraId="645C4096" w14:textId="56D0C5D5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  <w:t>Sürdürülebilirlikle ilişkisi: Temiz su kaynakları, Su tasarrufu, Su arıtımı</w:t>
      </w:r>
    </w:p>
    <w:p w14:paraId="4226B9A5" w14:textId="5405771B" w:rsidR="00481F3A" w:rsidRPr="00825C78" w:rsidRDefault="00481F3A">
      <w:pPr>
        <w:rPr>
          <w:sz w:val="24"/>
          <w:szCs w:val="24"/>
        </w:rPr>
      </w:pPr>
    </w:p>
    <w:p w14:paraId="62ACD225" w14:textId="080E1B5C" w:rsidR="00481F3A" w:rsidRPr="00825C78" w:rsidRDefault="00CF2F41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889D289" wp14:editId="4012032C">
            <wp:simplePos x="0" y="0"/>
            <wp:positionH relativeFrom="column">
              <wp:posOffset>3592830</wp:posOffset>
            </wp:positionH>
            <wp:positionV relativeFrom="paragraph">
              <wp:posOffset>10795</wp:posOffset>
            </wp:positionV>
            <wp:extent cx="1892300" cy="1261110"/>
            <wp:effectExtent l="0" t="0" r="0" b="0"/>
            <wp:wrapSquare wrapText="bothSides"/>
            <wp:docPr id="760854494" name="Resim 5" descr="Yatay Silindir Mavi Su Depo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Yatay Silindir Mavi Su Depoları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E6A" w:rsidRPr="00825C78">
        <w:rPr>
          <w:b/>
          <w:bCs/>
          <w:sz w:val="28"/>
          <w:szCs w:val="28"/>
        </w:rPr>
        <w:t xml:space="preserve">Su </w:t>
      </w:r>
      <w:proofErr w:type="spellStart"/>
      <w:r w:rsidR="00B53E6A" w:rsidRPr="00825C78">
        <w:rPr>
          <w:b/>
          <w:bCs/>
          <w:sz w:val="28"/>
          <w:szCs w:val="28"/>
        </w:rPr>
        <w:t>Deposu</w:t>
      </w:r>
      <w:proofErr w:type="spellEnd"/>
      <w:r w:rsidR="00B53E6A" w:rsidRPr="00825C78">
        <w:rPr>
          <w:b/>
          <w:bCs/>
          <w:sz w:val="28"/>
          <w:szCs w:val="28"/>
        </w:rPr>
        <w:t>:</w:t>
      </w:r>
      <w:r w:rsidR="00B53E6A" w:rsidRPr="00825C78">
        <w:rPr>
          <w:sz w:val="28"/>
          <w:szCs w:val="28"/>
        </w:rPr>
        <w:t xml:space="preserve"> </w:t>
      </w:r>
      <w:r w:rsidR="00B53E6A" w:rsidRPr="00825C78">
        <w:rPr>
          <w:sz w:val="24"/>
          <w:szCs w:val="24"/>
        </w:rPr>
        <w:t xml:space="preserve">Suyun </w:t>
      </w:r>
      <w:proofErr w:type="spellStart"/>
      <w:r w:rsidR="00B53E6A" w:rsidRPr="00825C78">
        <w:rPr>
          <w:sz w:val="24"/>
          <w:szCs w:val="24"/>
        </w:rPr>
        <w:t>depolanması</w:t>
      </w:r>
      <w:proofErr w:type="spellEnd"/>
      <w:r w:rsidR="00B53E6A" w:rsidRPr="00825C78">
        <w:rPr>
          <w:sz w:val="24"/>
          <w:szCs w:val="24"/>
        </w:rPr>
        <w:t>.</w:t>
      </w:r>
      <w:r w:rsidRPr="00CF2F41">
        <w:t xml:space="preserve"> </w:t>
      </w:r>
    </w:p>
    <w:p w14:paraId="1B06C22A" w14:textId="2E88ED98" w:rsidR="00481F3A" w:rsidRPr="00825C78" w:rsidRDefault="00B53E6A">
      <w:pPr>
        <w:rPr>
          <w:sz w:val="24"/>
          <w:szCs w:val="24"/>
        </w:rPr>
      </w:pPr>
      <w:proofErr w:type="spellStart"/>
      <w:r w:rsidRPr="00825C78">
        <w:rPr>
          <w:b/>
          <w:bCs/>
          <w:sz w:val="24"/>
          <w:szCs w:val="24"/>
        </w:rPr>
        <w:t>Gereksinimler</w:t>
      </w:r>
      <w:proofErr w:type="spellEnd"/>
      <w:proofErr w:type="gramStart"/>
      <w:r w:rsidRPr="00825C78">
        <w:rPr>
          <w:b/>
          <w:bCs/>
          <w:sz w:val="24"/>
          <w:szCs w:val="24"/>
        </w:rPr>
        <w:t>:</w:t>
      </w:r>
      <w:r w:rsidRPr="00825C78">
        <w:rPr>
          <w:sz w:val="24"/>
          <w:szCs w:val="24"/>
        </w:rPr>
        <w:t xml:space="preserve">  64</w:t>
      </w:r>
      <w:proofErr w:type="gramEnd"/>
      <w:r w:rsidRPr="00825C78">
        <w:rPr>
          <w:sz w:val="24"/>
          <w:szCs w:val="24"/>
        </w:rPr>
        <w:t xml:space="preserve">x/128x/256x </w:t>
      </w:r>
      <w:proofErr w:type="spellStart"/>
      <w:r w:rsidRPr="00825C78">
        <w:rPr>
          <w:sz w:val="24"/>
          <w:szCs w:val="24"/>
        </w:rPr>
        <w:t>plastik</w:t>
      </w:r>
      <w:proofErr w:type="spellEnd"/>
    </w:p>
    <w:p w14:paraId="6D538E3C" w14:textId="1A96D665" w:rsidR="00481F3A" w:rsidRPr="00825C78" w:rsidRDefault="00B53E6A">
      <w:pPr>
        <w:rPr>
          <w:sz w:val="24"/>
          <w:szCs w:val="24"/>
        </w:rPr>
      </w:pPr>
      <w:proofErr w:type="spellStart"/>
      <w:r w:rsidRPr="00825C78">
        <w:rPr>
          <w:b/>
          <w:bCs/>
          <w:sz w:val="24"/>
          <w:szCs w:val="24"/>
        </w:rPr>
        <w:t>Detaylar</w:t>
      </w:r>
      <w:proofErr w:type="spellEnd"/>
      <w:proofErr w:type="gramStart"/>
      <w:r w:rsidRPr="00825C78">
        <w:rPr>
          <w:b/>
          <w:bCs/>
          <w:sz w:val="24"/>
          <w:szCs w:val="24"/>
        </w:rPr>
        <w:t>:</w:t>
      </w:r>
      <w:r w:rsidRPr="00825C78">
        <w:rPr>
          <w:sz w:val="24"/>
          <w:szCs w:val="24"/>
        </w:rPr>
        <w:t xml:space="preserve">  (</w:t>
      </w:r>
      <w:proofErr w:type="gramEnd"/>
      <w:r w:rsidRPr="00825C78">
        <w:rPr>
          <w:sz w:val="24"/>
          <w:szCs w:val="24"/>
        </w:rPr>
        <w:t xml:space="preserve">16m3/64m3/256m3) 1/4 </w:t>
      </w:r>
      <w:proofErr w:type="spellStart"/>
      <w:r w:rsidRPr="00825C78">
        <w:rPr>
          <w:sz w:val="24"/>
          <w:szCs w:val="24"/>
        </w:rPr>
        <w:t>olacak</w:t>
      </w:r>
      <w:proofErr w:type="spellEnd"/>
      <w:r w:rsidRPr="00825C78">
        <w:rPr>
          <w:sz w:val="24"/>
          <w:szCs w:val="24"/>
        </w:rPr>
        <w:t xml:space="preserve"> şekilde su depolar</w:t>
      </w:r>
    </w:p>
    <w:p w14:paraId="34A64156" w14:textId="19286129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>YEP (4, 12, 24 levellere göre küçük orta ve büyük açılır. 8 tane üretilebilir en fazla)</w:t>
      </w:r>
    </w:p>
    <w:p w14:paraId="692560F9" w14:textId="77777777" w:rsidR="00481F3A" w:rsidRPr="00825C78" w:rsidRDefault="00B53E6A">
      <w:pPr>
        <w:rPr>
          <w:b/>
          <w:bCs/>
          <w:sz w:val="24"/>
          <w:szCs w:val="24"/>
        </w:rPr>
      </w:pPr>
      <w:r w:rsidRPr="00825C78">
        <w:rPr>
          <w:b/>
          <w:bCs/>
          <w:sz w:val="24"/>
          <w:szCs w:val="24"/>
        </w:rPr>
        <w:t>Tehditler:</w:t>
      </w:r>
    </w:p>
    <w:p w14:paraId="5A061D67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 </w:t>
      </w:r>
      <w:r w:rsidRPr="00CF2F41">
        <w:rPr>
          <w:sz w:val="24"/>
          <w:szCs w:val="24"/>
          <w:u w:val="single"/>
        </w:rPr>
        <w:t>Teneke canavarı</w:t>
      </w:r>
      <w:r w:rsidRPr="00825C78">
        <w:rPr>
          <w:sz w:val="24"/>
          <w:szCs w:val="24"/>
        </w:rPr>
        <w:t xml:space="preserve"> (Hasar verir)</w:t>
      </w:r>
    </w:p>
    <w:p w14:paraId="37A2D64E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 </w:t>
      </w:r>
      <w:r w:rsidRPr="00CF2F41">
        <w:rPr>
          <w:sz w:val="24"/>
          <w:szCs w:val="24"/>
          <w:u w:val="single"/>
        </w:rPr>
        <w:t xml:space="preserve">Asit </w:t>
      </w:r>
      <w:proofErr w:type="spellStart"/>
      <w:r w:rsidRPr="00CF2F41">
        <w:rPr>
          <w:sz w:val="24"/>
          <w:szCs w:val="24"/>
          <w:u w:val="single"/>
        </w:rPr>
        <w:t>yağmuru</w:t>
      </w:r>
      <w:proofErr w:type="spellEnd"/>
      <w:r w:rsidRPr="00825C78">
        <w:rPr>
          <w:sz w:val="24"/>
          <w:szCs w:val="24"/>
        </w:rPr>
        <w:t xml:space="preserve"> (Hasar </w:t>
      </w:r>
      <w:proofErr w:type="spellStart"/>
      <w:r w:rsidRPr="00825C78">
        <w:rPr>
          <w:sz w:val="24"/>
          <w:szCs w:val="24"/>
        </w:rPr>
        <w:t>verir</w:t>
      </w:r>
      <w:proofErr w:type="spellEnd"/>
      <w:r w:rsidRPr="00825C78">
        <w:rPr>
          <w:sz w:val="24"/>
          <w:szCs w:val="24"/>
        </w:rPr>
        <w:t>.)</w:t>
      </w:r>
    </w:p>
    <w:p w14:paraId="25FEB2CB" w14:textId="3D241213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 </w:t>
      </w:r>
      <w:r w:rsidRPr="00CF2F41">
        <w:rPr>
          <w:sz w:val="24"/>
          <w:szCs w:val="24"/>
          <w:u w:val="single"/>
        </w:rPr>
        <w:t>Alev ruhu</w:t>
      </w:r>
      <w:r w:rsidRPr="00825C78">
        <w:rPr>
          <w:sz w:val="24"/>
          <w:szCs w:val="24"/>
        </w:rPr>
        <w:t xml:space="preserve"> (Eriterek zarar verir.)</w:t>
      </w:r>
    </w:p>
    <w:p w14:paraId="53B74446" w14:textId="4C540C73" w:rsidR="00CF2F41" w:rsidRPr="00825C78" w:rsidRDefault="00B53E6A">
      <w:pPr>
        <w:rPr>
          <w:sz w:val="24"/>
          <w:szCs w:val="24"/>
        </w:rPr>
      </w:pPr>
      <w:r w:rsidRPr="00825C78">
        <w:rPr>
          <w:b/>
          <w:bCs/>
          <w:sz w:val="24"/>
          <w:szCs w:val="24"/>
        </w:rPr>
        <w:t>Tamir gereksinimleri:</w:t>
      </w:r>
      <w:r w:rsidRPr="00825C78">
        <w:rPr>
          <w:sz w:val="24"/>
          <w:szCs w:val="24"/>
        </w:rPr>
        <w:t xml:space="preserve"> Tamir kaybedilen cana oranla malzeme harcar</w:t>
      </w:r>
      <w:r w:rsidRPr="00CF2F41">
        <w:rPr>
          <w:sz w:val="24"/>
          <w:szCs w:val="24"/>
          <w:highlight w:val="yellow"/>
        </w:rPr>
        <w:t xml:space="preserve">. </w:t>
      </w:r>
      <w:proofErr w:type="spellStart"/>
      <w:r w:rsidRPr="00CF2F41">
        <w:rPr>
          <w:sz w:val="24"/>
          <w:szCs w:val="24"/>
          <w:highlight w:val="yellow"/>
        </w:rPr>
        <w:t>Maksimum</w:t>
      </w:r>
      <w:proofErr w:type="spellEnd"/>
      <w:r w:rsidRPr="00CF2F41">
        <w:rPr>
          <w:sz w:val="24"/>
          <w:szCs w:val="24"/>
          <w:highlight w:val="yellow"/>
        </w:rPr>
        <w:t xml:space="preserve"> = </w:t>
      </w:r>
      <w:proofErr w:type="spellStart"/>
      <w:r w:rsidRPr="00CF2F41">
        <w:rPr>
          <w:sz w:val="24"/>
          <w:szCs w:val="24"/>
          <w:highlight w:val="yellow"/>
        </w:rPr>
        <w:t>üretim</w:t>
      </w:r>
      <w:proofErr w:type="spellEnd"/>
      <w:r w:rsidRPr="00CF2F41">
        <w:rPr>
          <w:sz w:val="24"/>
          <w:szCs w:val="24"/>
          <w:highlight w:val="yellow"/>
        </w:rPr>
        <w:t xml:space="preserve"> </w:t>
      </w:r>
      <w:proofErr w:type="spellStart"/>
      <w:r w:rsidRPr="00CF2F41">
        <w:rPr>
          <w:sz w:val="24"/>
          <w:szCs w:val="24"/>
          <w:highlight w:val="yellow"/>
        </w:rPr>
        <w:t>maliyeti</w:t>
      </w:r>
      <w:proofErr w:type="spellEnd"/>
      <w:r w:rsidRPr="00CF2F41">
        <w:rPr>
          <w:sz w:val="24"/>
          <w:szCs w:val="24"/>
          <w:highlight w:val="yellow"/>
        </w:rPr>
        <w:t>.</w:t>
      </w:r>
    </w:p>
    <w:p w14:paraId="0E0AD261" w14:textId="77777777" w:rsidR="00481F3A" w:rsidRPr="00825C78" w:rsidRDefault="00B53E6A">
      <w:pPr>
        <w:rPr>
          <w:sz w:val="24"/>
          <w:szCs w:val="24"/>
        </w:rPr>
      </w:pPr>
      <w:r w:rsidRPr="00CF2F41">
        <w:rPr>
          <w:b/>
          <w:bCs/>
          <w:sz w:val="28"/>
          <w:szCs w:val="28"/>
        </w:rPr>
        <w:t>Geri Dönüşüm Tesisi:</w:t>
      </w:r>
      <w:r w:rsidRPr="00825C78">
        <w:rPr>
          <w:sz w:val="24"/>
          <w:szCs w:val="24"/>
        </w:rPr>
        <w:t xml:space="preserve"> Toplanılan eşyaların geri dönüştürülmesinde kullanılır.</w:t>
      </w:r>
    </w:p>
    <w:p w14:paraId="50359AF2" w14:textId="77777777" w:rsidR="00481F3A" w:rsidRPr="00825C78" w:rsidRDefault="00B53E6A">
      <w:pPr>
        <w:rPr>
          <w:sz w:val="24"/>
          <w:szCs w:val="24"/>
        </w:rPr>
      </w:pPr>
      <w:r w:rsidRPr="00CF2F41">
        <w:rPr>
          <w:b/>
          <w:bCs/>
          <w:sz w:val="24"/>
          <w:szCs w:val="24"/>
        </w:rPr>
        <w:t>Gereksinimler:</w:t>
      </w:r>
      <w:r w:rsidRPr="00825C78">
        <w:rPr>
          <w:sz w:val="24"/>
          <w:szCs w:val="24"/>
        </w:rPr>
        <w:t xml:space="preserve">  64x/128x/256x plastik ve iki katı metal (YEP 2/6/12 de kilitleri açılır.)</w:t>
      </w:r>
    </w:p>
    <w:p w14:paraId="3386093C" w14:textId="77777777" w:rsidR="00481F3A" w:rsidRPr="00825C78" w:rsidRDefault="00B53E6A">
      <w:pPr>
        <w:rPr>
          <w:sz w:val="24"/>
          <w:szCs w:val="24"/>
        </w:rPr>
      </w:pPr>
      <w:r w:rsidRPr="00CF2F41">
        <w:rPr>
          <w:b/>
          <w:bCs/>
          <w:sz w:val="24"/>
          <w:szCs w:val="24"/>
        </w:rPr>
        <w:t>Detaylar:</w:t>
      </w:r>
      <w:r w:rsidRPr="00825C78">
        <w:rPr>
          <w:sz w:val="24"/>
          <w:szCs w:val="24"/>
        </w:rPr>
        <w:t xml:space="preserve"> Dönüşüm için günlük (3/9/27 kWh) harcar. En büyük olan geliştirilebilir. </w:t>
      </w:r>
      <w:r w:rsidRPr="00CF2F41">
        <w:rPr>
          <w:b/>
          <w:bCs/>
          <w:sz w:val="24"/>
          <w:szCs w:val="24"/>
          <w:highlight w:val="yellow"/>
        </w:rPr>
        <w:t>Harcadığı enerji ve geliştirme maliyeti 27x seviye(üs) olarak artar</w:t>
      </w:r>
      <w:r w:rsidRPr="00825C78">
        <w:rPr>
          <w:sz w:val="24"/>
          <w:szCs w:val="24"/>
        </w:rPr>
        <w:t>. Aynı şekilde verim de artar.</w:t>
      </w:r>
    </w:p>
    <w:p w14:paraId="4FC96BEC" w14:textId="77777777" w:rsidR="00481F3A" w:rsidRPr="00CF2F41" w:rsidRDefault="00B53E6A">
      <w:pPr>
        <w:rPr>
          <w:b/>
          <w:bCs/>
          <w:sz w:val="24"/>
          <w:szCs w:val="24"/>
        </w:rPr>
      </w:pPr>
      <w:proofErr w:type="spellStart"/>
      <w:r w:rsidRPr="00CF2F41">
        <w:rPr>
          <w:b/>
          <w:bCs/>
          <w:sz w:val="24"/>
          <w:szCs w:val="24"/>
        </w:rPr>
        <w:t>Tehditler</w:t>
      </w:r>
      <w:proofErr w:type="spellEnd"/>
      <w:r w:rsidRPr="00CF2F41">
        <w:rPr>
          <w:b/>
          <w:bCs/>
          <w:sz w:val="24"/>
          <w:szCs w:val="24"/>
        </w:rPr>
        <w:t>:</w:t>
      </w:r>
    </w:p>
    <w:p w14:paraId="7D3E10BA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 </w:t>
      </w:r>
      <w:r w:rsidRPr="00CF2F41">
        <w:rPr>
          <w:sz w:val="24"/>
          <w:szCs w:val="24"/>
          <w:u w:val="single"/>
        </w:rPr>
        <w:t>Teneke canavarı</w:t>
      </w:r>
      <w:r w:rsidRPr="00825C78">
        <w:rPr>
          <w:sz w:val="24"/>
          <w:szCs w:val="24"/>
        </w:rPr>
        <w:t xml:space="preserve"> (Hasar verir)</w:t>
      </w:r>
    </w:p>
    <w:p w14:paraId="5114A129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 </w:t>
      </w:r>
      <w:r w:rsidRPr="00CF2F41">
        <w:rPr>
          <w:sz w:val="24"/>
          <w:szCs w:val="24"/>
          <w:u w:val="single"/>
        </w:rPr>
        <w:t>Asit yağmuru</w:t>
      </w:r>
      <w:r w:rsidRPr="00825C78">
        <w:rPr>
          <w:sz w:val="24"/>
          <w:szCs w:val="24"/>
        </w:rPr>
        <w:t xml:space="preserve"> (Hasar verir.)</w:t>
      </w:r>
    </w:p>
    <w:p w14:paraId="47EF14A8" w14:textId="4E8BB2B1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 Alev ruhu (Eriterek zarar verir.)</w:t>
      </w:r>
    </w:p>
    <w:p w14:paraId="3747208E" w14:textId="38C31589" w:rsidR="00481F3A" w:rsidRDefault="00B53E6A">
      <w:pPr>
        <w:rPr>
          <w:sz w:val="24"/>
          <w:szCs w:val="24"/>
        </w:rPr>
      </w:pPr>
      <w:r w:rsidRPr="00CF2F41">
        <w:rPr>
          <w:b/>
          <w:bCs/>
          <w:sz w:val="24"/>
          <w:szCs w:val="24"/>
        </w:rPr>
        <w:t>Tamir gereksinimleri:</w:t>
      </w:r>
      <w:r w:rsidRPr="00825C78">
        <w:rPr>
          <w:sz w:val="24"/>
          <w:szCs w:val="24"/>
        </w:rPr>
        <w:t xml:space="preserve"> Tamir kaybedilen cana oranla malzeme harcar. </w:t>
      </w:r>
      <w:proofErr w:type="spellStart"/>
      <w:r w:rsidRPr="00825C78">
        <w:rPr>
          <w:sz w:val="24"/>
          <w:szCs w:val="24"/>
        </w:rPr>
        <w:t>Maksimum</w:t>
      </w:r>
      <w:proofErr w:type="spellEnd"/>
      <w:r w:rsidRPr="00825C78">
        <w:rPr>
          <w:sz w:val="24"/>
          <w:szCs w:val="24"/>
        </w:rPr>
        <w:t xml:space="preserve"> = </w:t>
      </w:r>
      <w:proofErr w:type="spellStart"/>
      <w:r w:rsidRPr="00825C78">
        <w:rPr>
          <w:sz w:val="24"/>
          <w:szCs w:val="24"/>
        </w:rPr>
        <w:t>üretim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maliyeti</w:t>
      </w:r>
      <w:proofErr w:type="spellEnd"/>
      <w:r w:rsidRPr="00825C78">
        <w:rPr>
          <w:sz w:val="24"/>
          <w:szCs w:val="24"/>
        </w:rPr>
        <w:t>.</w:t>
      </w:r>
    </w:p>
    <w:p w14:paraId="33A15020" w14:textId="77777777" w:rsidR="00CF2F41" w:rsidRPr="00825C78" w:rsidRDefault="00CF2F41">
      <w:pPr>
        <w:rPr>
          <w:sz w:val="24"/>
          <w:szCs w:val="24"/>
        </w:rPr>
      </w:pPr>
    </w:p>
    <w:p w14:paraId="3EB8B476" w14:textId="77777777" w:rsidR="00481F3A" w:rsidRPr="00825C78" w:rsidRDefault="00B53E6A">
      <w:pPr>
        <w:rPr>
          <w:sz w:val="24"/>
          <w:szCs w:val="24"/>
        </w:rPr>
      </w:pPr>
      <w:r w:rsidRPr="00416388">
        <w:rPr>
          <w:b/>
          <w:bCs/>
          <w:sz w:val="28"/>
          <w:szCs w:val="28"/>
        </w:rPr>
        <w:lastRenderedPageBreak/>
        <w:t>Tarla alanı:</w:t>
      </w:r>
      <w:r w:rsidRPr="00416388">
        <w:rPr>
          <w:sz w:val="28"/>
          <w:szCs w:val="28"/>
        </w:rPr>
        <w:t xml:space="preserve"> </w:t>
      </w:r>
      <w:r w:rsidRPr="00825C78">
        <w:rPr>
          <w:sz w:val="24"/>
          <w:szCs w:val="24"/>
        </w:rPr>
        <w:t>Yemek/sebze üretimi için yerekli alan.</w:t>
      </w:r>
    </w:p>
    <w:p w14:paraId="5854FFCB" w14:textId="77777777" w:rsidR="00416388" w:rsidRPr="00825C78" w:rsidRDefault="00B53E6A" w:rsidP="00CF2F41">
      <w:pPr>
        <w:rPr>
          <w:sz w:val="24"/>
          <w:szCs w:val="24"/>
        </w:rPr>
      </w:pPr>
      <w:proofErr w:type="spellStart"/>
      <w:r w:rsidRPr="00416388">
        <w:rPr>
          <w:b/>
          <w:bCs/>
          <w:sz w:val="24"/>
          <w:szCs w:val="24"/>
        </w:rPr>
        <w:t>Gereksinimler</w:t>
      </w:r>
      <w:proofErr w:type="spellEnd"/>
      <w:r w:rsidRPr="00416388">
        <w:rPr>
          <w:b/>
          <w:bCs/>
          <w:sz w:val="24"/>
          <w:szCs w:val="24"/>
        </w:rPr>
        <w:t>:</w:t>
      </w:r>
      <w:r w:rsidRPr="00825C78">
        <w:rPr>
          <w:sz w:val="24"/>
          <w:szCs w:val="24"/>
        </w:rPr>
        <w:t xml:space="preserve">  24x/48x/64x </w:t>
      </w:r>
      <w:proofErr w:type="spellStart"/>
      <w:r w:rsidRPr="00825C78">
        <w:rPr>
          <w:sz w:val="24"/>
          <w:szCs w:val="24"/>
        </w:rPr>
        <w:t>plastik</w:t>
      </w:r>
      <w:proofErr w:type="spellEnd"/>
      <w:r w:rsidRPr="00825C78">
        <w:rPr>
          <w:sz w:val="24"/>
          <w:szCs w:val="24"/>
        </w:rPr>
        <w:t xml:space="preserve"> (</w:t>
      </w:r>
      <w:proofErr w:type="spellStart"/>
      <w:r w:rsidRPr="00825C78">
        <w:rPr>
          <w:sz w:val="24"/>
          <w:szCs w:val="24"/>
        </w:rPr>
        <w:t>Büyüklüğe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göre</w:t>
      </w:r>
      <w:proofErr w:type="spellEnd"/>
      <w:r w:rsidRPr="00825C78">
        <w:rPr>
          <w:sz w:val="24"/>
          <w:szCs w:val="24"/>
        </w:rPr>
        <w:t>)</w:t>
      </w:r>
      <w:r w:rsidR="00416388">
        <w:rPr>
          <w:sz w:val="24"/>
          <w:szCs w:val="24"/>
        </w:rPr>
        <w:t xml:space="preserve"> </w:t>
      </w:r>
      <w:r w:rsidR="00416388" w:rsidRPr="00825C78">
        <w:rPr>
          <w:sz w:val="24"/>
          <w:szCs w:val="24"/>
        </w:rPr>
        <w:t>YEP (</w:t>
      </w:r>
      <w:proofErr w:type="spellStart"/>
      <w:r w:rsidR="00416388" w:rsidRPr="00825C78">
        <w:rPr>
          <w:sz w:val="24"/>
          <w:szCs w:val="24"/>
        </w:rPr>
        <w:t>Tarlalar</w:t>
      </w:r>
      <w:proofErr w:type="spellEnd"/>
      <w:r w:rsidR="00416388" w:rsidRPr="00825C78">
        <w:rPr>
          <w:sz w:val="24"/>
          <w:szCs w:val="24"/>
        </w:rPr>
        <w:t xml:space="preserve"> </w:t>
      </w:r>
      <w:proofErr w:type="spellStart"/>
      <w:r w:rsidR="00416388" w:rsidRPr="00825C78">
        <w:rPr>
          <w:sz w:val="24"/>
          <w:szCs w:val="24"/>
        </w:rPr>
        <w:t>açıktır</w:t>
      </w:r>
      <w:proofErr w:type="spellEnd"/>
      <w:r w:rsidR="00416388" w:rsidRPr="00825C78">
        <w:rPr>
          <w:sz w:val="24"/>
          <w:szCs w:val="24"/>
        </w:rPr>
        <w:t xml:space="preserve"> </w:t>
      </w:r>
      <w:proofErr w:type="spellStart"/>
      <w:r w:rsidR="00416388" w:rsidRPr="00825C78">
        <w:rPr>
          <w:sz w:val="24"/>
          <w:szCs w:val="24"/>
        </w:rPr>
        <w:t>üretim</w:t>
      </w:r>
      <w:proofErr w:type="spellEnd"/>
      <w:r w:rsidR="00416388" w:rsidRPr="00825C78">
        <w:rPr>
          <w:sz w:val="24"/>
          <w:szCs w:val="24"/>
        </w:rPr>
        <w:t xml:space="preserve"> </w:t>
      </w:r>
      <w:proofErr w:type="spellStart"/>
      <w:r w:rsidR="00416388" w:rsidRPr="00825C78">
        <w:rPr>
          <w:sz w:val="24"/>
          <w:szCs w:val="24"/>
        </w:rPr>
        <w:t>sınırı</w:t>
      </w:r>
      <w:proofErr w:type="spellEnd"/>
      <w:r w:rsidR="00416388" w:rsidRPr="00825C78">
        <w:rPr>
          <w:sz w:val="24"/>
          <w:szCs w:val="24"/>
        </w:rPr>
        <w:t xml:space="preserve"> </w:t>
      </w:r>
      <w:proofErr w:type="spellStart"/>
      <w:r w:rsidR="00416388" w:rsidRPr="00825C78">
        <w:rPr>
          <w:sz w:val="24"/>
          <w:szCs w:val="24"/>
        </w:rPr>
        <w:t>yoktur</w:t>
      </w:r>
      <w:proofErr w:type="spellEnd"/>
      <w:r w:rsidR="00416388" w:rsidRPr="00825C78">
        <w:rPr>
          <w:sz w:val="24"/>
          <w:szCs w:val="24"/>
        </w:rPr>
        <w:t xml:space="preserve">. </w:t>
      </w:r>
      <w:proofErr w:type="gramStart"/>
      <w:r w:rsidR="00416388" w:rsidRPr="00825C78">
        <w:rPr>
          <w:sz w:val="24"/>
          <w:szCs w:val="24"/>
        </w:rPr>
        <w:t>YEP</w:t>
      </w:r>
      <w:proofErr w:type="gramEnd"/>
      <w:r w:rsidR="00416388" w:rsidRPr="00825C78">
        <w:rPr>
          <w:sz w:val="24"/>
          <w:szCs w:val="24"/>
        </w:rPr>
        <w:t xml:space="preserve"> </w:t>
      </w:r>
      <w:proofErr w:type="spellStart"/>
      <w:r w:rsidR="00416388" w:rsidRPr="00825C78">
        <w:rPr>
          <w:sz w:val="24"/>
          <w:szCs w:val="24"/>
        </w:rPr>
        <w:t>ile</w:t>
      </w:r>
      <w:proofErr w:type="spellEnd"/>
      <w:r w:rsidR="00416388" w:rsidRPr="00825C78">
        <w:rPr>
          <w:sz w:val="24"/>
          <w:szCs w:val="24"/>
        </w:rPr>
        <w:t xml:space="preserve"> </w:t>
      </w:r>
      <w:proofErr w:type="spellStart"/>
      <w:r w:rsidR="00416388" w:rsidRPr="00825C78">
        <w:rPr>
          <w:sz w:val="24"/>
          <w:szCs w:val="24"/>
        </w:rPr>
        <w:t>Tohumlar</w:t>
      </w:r>
      <w:proofErr w:type="spellEnd"/>
      <w:r w:rsidR="00416388" w:rsidRPr="00825C78">
        <w:rPr>
          <w:sz w:val="24"/>
          <w:szCs w:val="24"/>
        </w:rPr>
        <w:t xml:space="preserve"> </w:t>
      </w:r>
      <w:proofErr w:type="spellStart"/>
      <w:r w:rsidR="00416388" w:rsidRPr="00825C78">
        <w:rPr>
          <w:sz w:val="24"/>
          <w:szCs w:val="24"/>
        </w:rPr>
        <w:t>açılır</w:t>
      </w:r>
      <w:proofErr w:type="spellEnd"/>
      <w:r w:rsidR="00416388" w:rsidRPr="00825C78">
        <w:rPr>
          <w:sz w:val="24"/>
          <w:szCs w:val="24"/>
        </w:rPr>
        <w:t xml:space="preserve">. Her </w:t>
      </w:r>
      <w:proofErr w:type="spellStart"/>
      <w:r w:rsidR="00416388" w:rsidRPr="00825C78">
        <w:rPr>
          <w:sz w:val="24"/>
          <w:szCs w:val="24"/>
        </w:rPr>
        <w:t>Tohumun</w:t>
      </w:r>
      <w:proofErr w:type="spellEnd"/>
      <w:r w:rsidR="00416388" w:rsidRPr="00825C78">
        <w:rPr>
          <w:sz w:val="24"/>
          <w:szCs w:val="24"/>
        </w:rPr>
        <w:t>/</w:t>
      </w:r>
      <w:proofErr w:type="spellStart"/>
      <w:r w:rsidR="00416388" w:rsidRPr="00825C78">
        <w:rPr>
          <w:sz w:val="24"/>
          <w:szCs w:val="24"/>
        </w:rPr>
        <w:t>sebzenin</w:t>
      </w:r>
      <w:proofErr w:type="spellEnd"/>
      <w:r w:rsidR="00416388" w:rsidRPr="00825C78">
        <w:rPr>
          <w:sz w:val="24"/>
          <w:szCs w:val="24"/>
        </w:rPr>
        <w:t xml:space="preserve"> </w:t>
      </w:r>
      <w:proofErr w:type="spellStart"/>
      <w:r w:rsidR="00416388" w:rsidRPr="00825C78">
        <w:rPr>
          <w:sz w:val="24"/>
          <w:szCs w:val="24"/>
        </w:rPr>
        <w:t>farklı</w:t>
      </w:r>
      <w:proofErr w:type="spellEnd"/>
      <w:r w:rsidR="00416388" w:rsidRPr="00825C78">
        <w:rPr>
          <w:sz w:val="24"/>
          <w:szCs w:val="24"/>
        </w:rPr>
        <w:t xml:space="preserve"> </w:t>
      </w:r>
      <w:proofErr w:type="spellStart"/>
      <w:r w:rsidR="00416388" w:rsidRPr="00825C78">
        <w:rPr>
          <w:sz w:val="24"/>
          <w:szCs w:val="24"/>
        </w:rPr>
        <w:t>özellikleri</w:t>
      </w:r>
      <w:proofErr w:type="spellEnd"/>
      <w:r w:rsidR="00416388" w:rsidRPr="00825C78">
        <w:rPr>
          <w:sz w:val="24"/>
          <w:szCs w:val="24"/>
        </w:rPr>
        <w:t xml:space="preserve"> </w:t>
      </w:r>
      <w:proofErr w:type="spellStart"/>
      <w:proofErr w:type="gramStart"/>
      <w:r w:rsidR="00416388" w:rsidRPr="00825C78">
        <w:rPr>
          <w:sz w:val="24"/>
          <w:szCs w:val="24"/>
        </w:rPr>
        <w:t>vardır</w:t>
      </w:r>
      <w:proofErr w:type="spellEnd"/>
      <w:r w:rsidR="00416388" w:rsidRPr="00825C78">
        <w:rPr>
          <w:sz w:val="24"/>
          <w:szCs w:val="24"/>
        </w:rPr>
        <w:t>.(</w:t>
      </w:r>
      <w:proofErr w:type="spellStart"/>
      <w:proofErr w:type="gramEnd"/>
      <w:r w:rsidR="00416388" w:rsidRPr="00825C78">
        <w:rPr>
          <w:sz w:val="24"/>
          <w:szCs w:val="24"/>
        </w:rPr>
        <w:t>ileride</w:t>
      </w:r>
      <w:proofErr w:type="spellEnd"/>
      <w:r w:rsidR="00416388" w:rsidRPr="00825C78">
        <w:rPr>
          <w:sz w:val="24"/>
          <w:szCs w:val="24"/>
        </w:rPr>
        <w:t>)</w:t>
      </w:r>
    </w:p>
    <w:p w14:paraId="4EEFFAA4" w14:textId="4FE5FFF6" w:rsidR="00481F3A" w:rsidRPr="00825C78" w:rsidRDefault="00481F3A" w:rsidP="00CF2F41">
      <w:pPr>
        <w:rPr>
          <w:sz w:val="24"/>
          <w:szCs w:val="24"/>
        </w:rPr>
      </w:pPr>
    </w:p>
    <w:p w14:paraId="676F555E" w14:textId="77777777" w:rsidR="00481F3A" w:rsidRPr="00825C78" w:rsidRDefault="00B53E6A" w:rsidP="00CF2F41">
      <w:pPr>
        <w:rPr>
          <w:sz w:val="24"/>
          <w:szCs w:val="24"/>
        </w:rPr>
      </w:pPr>
      <w:proofErr w:type="spellStart"/>
      <w:r w:rsidRPr="00416388">
        <w:rPr>
          <w:b/>
          <w:bCs/>
          <w:sz w:val="24"/>
          <w:szCs w:val="24"/>
        </w:rPr>
        <w:t>Detaylar</w:t>
      </w:r>
      <w:proofErr w:type="spellEnd"/>
      <w:r w:rsidRPr="00416388">
        <w:rPr>
          <w:b/>
          <w:bCs/>
          <w:sz w:val="24"/>
          <w:szCs w:val="24"/>
        </w:rPr>
        <w:t>:</w:t>
      </w:r>
      <w:r w:rsidRPr="00825C78">
        <w:rPr>
          <w:sz w:val="24"/>
          <w:szCs w:val="24"/>
        </w:rPr>
        <w:t xml:space="preserve">  </w:t>
      </w:r>
      <w:proofErr w:type="spellStart"/>
      <w:r w:rsidRPr="00825C78">
        <w:rPr>
          <w:sz w:val="24"/>
          <w:szCs w:val="24"/>
        </w:rPr>
        <w:t>Böcekler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ekine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zarar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verebilir</w:t>
      </w:r>
      <w:proofErr w:type="spellEnd"/>
      <w:r w:rsidRPr="00825C78">
        <w:rPr>
          <w:sz w:val="24"/>
          <w:szCs w:val="24"/>
        </w:rPr>
        <w:t xml:space="preserve">. Onun için yanmış ağaçlar veya yerdeki yaprak kalıntılarının geri dönüştürülmesi ile özel gübre üretilir. </w:t>
      </w:r>
      <w:proofErr w:type="spellStart"/>
      <w:r w:rsidRPr="00825C78">
        <w:rPr>
          <w:sz w:val="24"/>
          <w:szCs w:val="24"/>
        </w:rPr>
        <w:t>Üretilen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bu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gübre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böcekleri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uzak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tutar</w:t>
      </w:r>
      <w:proofErr w:type="spellEnd"/>
      <w:r w:rsidRPr="00825C78">
        <w:rPr>
          <w:sz w:val="24"/>
          <w:szCs w:val="24"/>
        </w:rPr>
        <w:t>.</w:t>
      </w:r>
    </w:p>
    <w:p w14:paraId="4C6B88D9" w14:textId="77777777" w:rsidR="00481F3A" w:rsidRPr="00825C78" w:rsidRDefault="00B53E6A" w:rsidP="00CF2F41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Her </w:t>
      </w:r>
      <w:proofErr w:type="spellStart"/>
      <w:r w:rsidRPr="00825C78">
        <w:rPr>
          <w:sz w:val="24"/>
          <w:szCs w:val="24"/>
        </w:rPr>
        <w:t>tohum</w:t>
      </w:r>
      <w:proofErr w:type="spellEnd"/>
      <w:r w:rsidRPr="00825C78">
        <w:rPr>
          <w:sz w:val="24"/>
          <w:szCs w:val="24"/>
        </w:rPr>
        <w:t xml:space="preserve"> her </w:t>
      </w:r>
      <w:proofErr w:type="spellStart"/>
      <w:r w:rsidRPr="00825C78">
        <w:rPr>
          <w:sz w:val="24"/>
          <w:szCs w:val="24"/>
        </w:rPr>
        <w:t>iklimde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yetişmeyeceği</w:t>
      </w:r>
      <w:proofErr w:type="spellEnd"/>
      <w:r w:rsidRPr="00825C78">
        <w:rPr>
          <w:sz w:val="24"/>
          <w:szCs w:val="24"/>
        </w:rPr>
        <w:t xml:space="preserve"> için farklı yerlere iklimlere kurulması gerekir.</w:t>
      </w:r>
    </w:p>
    <w:p w14:paraId="546DDC1A" w14:textId="77777777" w:rsidR="00481F3A" w:rsidRPr="00825C78" w:rsidRDefault="00481F3A" w:rsidP="00CF2F41">
      <w:pPr>
        <w:rPr>
          <w:sz w:val="24"/>
          <w:szCs w:val="24"/>
        </w:rPr>
      </w:pPr>
    </w:p>
    <w:p w14:paraId="15A1A12C" w14:textId="77777777" w:rsidR="00481F3A" w:rsidRPr="00416388" w:rsidRDefault="00B53E6A" w:rsidP="00CF2F41">
      <w:pPr>
        <w:rPr>
          <w:b/>
          <w:bCs/>
          <w:sz w:val="24"/>
          <w:szCs w:val="24"/>
        </w:rPr>
      </w:pPr>
      <w:proofErr w:type="spellStart"/>
      <w:r w:rsidRPr="00416388">
        <w:rPr>
          <w:b/>
          <w:bCs/>
          <w:sz w:val="24"/>
          <w:szCs w:val="24"/>
        </w:rPr>
        <w:t>Tehditler</w:t>
      </w:r>
      <w:proofErr w:type="spellEnd"/>
      <w:r w:rsidRPr="00416388">
        <w:rPr>
          <w:b/>
          <w:bCs/>
          <w:sz w:val="24"/>
          <w:szCs w:val="24"/>
        </w:rPr>
        <w:t>:</w:t>
      </w:r>
    </w:p>
    <w:p w14:paraId="74B0D2A6" w14:textId="77777777" w:rsidR="00481F3A" w:rsidRPr="00825C78" w:rsidRDefault="00B53E6A" w:rsidP="00CF2F41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 </w:t>
      </w:r>
      <w:r w:rsidRPr="00416388">
        <w:rPr>
          <w:sz w:val="24"/>
          <w:szCs w:val="24"/>
          <w:u w:val="single"/>
        </w:rPr>
        <w:t>Teneke canavarı</w:t>
      </w:r>
      <w:r w:rsidRPr="00825C78">
        <w:rPr>
          <w:sz w:val="24"/>
          <w:szCs w:val="24"/>
        </w:rPr>
        <w:t xml:space="preserve"> (Hasar verir)</w:t>
      </w:r>
    </w:p>
    <w:p w14:paraId="3E8E16F3" w14:textId="77777777" w:rsidR="00481F3A" w:rsidRPr="00825C78" w:rsidRDefault="00B53E6A" w:rsidP="00CF2F41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 </w:t>
      </w:r>
      <w:r w:rsidRPr="00416388">
        <w:rPr>
          <w:sz w:val="24"/>
          <w:szCs w:val="24"/>
          <w:u w:val="single"/>
        </w:rPr>
        <w:t>Asit yağmuru</w:t>
      </w:r>
      <w:r w:rsidRPr="00825C78">
        <w:rPr>
          <w:sz w:val="24"/>
          <w:szCs w:val="24"/>
        </w:rPr>
        <w:t xml:space="preserve"> (Hasar verir.)</w:t>
      </w:r>
    </w:p>
    <w:p w14:paraId="6C1350CD" w14:textId="77777777" w:rsidR="00481F3A" w:rsidRPr="00825C78" w:rsidRDefault="00B53E6A" w:rsidP="00CF2F41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 </w:t>
      </w:r>
      <w:r w:rsidRPr="00416388">
        <w:rPr>
          <w:sz w:val="24"/>
          <w:szCs w:val="24"/>
          <w:u w:val="single"/>
        </w:rPr>
        <w:t>Alev ruhu</w:t>
      </w:r>
      <w:r w:rsidRPr="00825C78">
        <w:rPr>
          <w:sz w:val="24"/>
          <w:szCs w:val="24"/>
        </w:rPr>
        <w:t xml:space="preserve"> (Eriterek zarar verir.)</w:t>
      </w:r>
    </w:p>
    <w:p w14:paraId="3C0FB139" w14:textId="77777777" w:rsidR="00481F3A" w:rsidRPr="00825C78" w:rsidRDefault="00B53E6A" w:rsidP="00CF2F41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    </w:t>
      </w:r>
      <w:r w:rsidRPr="00416388">
        <w:rPr>
          <w:sz w:val="24"/>
          <w:szCs w:val="24"/>
          <w:u w:val="single"/>
        </w:rPr>
        <w:t>Salya canavarı</w:t>
      </w:r>
      <w:r w:rsidRPr="00825C78">
        <w:rPr>
          <w:sz w:val="24"/>
          <w:szCs w:val="24"/>
        </w:rPr>
        <w:t xml:space="preserve"> (Tohumların büyümesini yavaşlatır ve büyüyenlerde zehirleme ihtimali artar.)</w:t>
      </w:r>
    </w:p>
    <w:p w14:paraId="410EAF26" w14:textId="77777777" w:rsidR="00481F3A" w:rsidRPr="00825C78" w:rsidRDefault="00481F3A" w:rsidP="00CF2F41">
      <w:pPr>
        <w:rPr>
          <w:sz w:val="24"/>
          <w:szCs w:val="24"/>
        </w:rPr>
      </w:pPr>
    </w:p>
    <w:p w14:paraId="5B266CD8" w14:textId="6DFAC239" w:rsidR="00CF2F41" w:rsidRPr="00CF2F41" w:rsidRDefault="00B53E6A" w:rsidP="00CF2F41">
      <w:pPr>
        <w:rPr>
          <w:sz w:val="24"/>
          <w:szCs w:val="24"/>
        </w:rPr>
      </w:pPr>
      <w:r w:rsidRPr="00416388">
        <w:rPr>
          <w:b/>
          <w:bCs/>
          <w:sz w:val="24"/>
          <w:szCs w:val="24"/>
        </w:rPr>
        <w:t xml:space="preserve">Tamir </w:t>
      </w:r>
      <w:proofErr w:type="spellStart"/>
      <w:r w:rsidRPr="00416388">
        <w:rPr>
          <w:b/>
          <w:bCs/>
          <w:sz w:val="24"/>
          <w:szCs w:val="24"/>
        </w:rPr>
        <w:t>gereksinimleri</w:t>
      </w:r>
      <w:proofErr w:type="spellEnd"/>
      <w:r w:rsidRPr="00416388">
        <w:rPr>
          <w:b/>
          <w:bCs/>
          <w:sz w:val="24"/>
          <w:szCs w:val="24"/>
        </w:rPr>
        <w:t>:</w:t>
      </w:r>
      <w:r w:rsidRPr="00825C78">
        <w:rPr>
          <w:sz w:val="24"/>
          <w:szCs w:val="24"/>
        </w:rPr>
        <w:t xml:space="preserve"> Tamir </w:t>
      </w:r>
      <w:proofErr w:type="spellStart"/>
      <w:r w:rsidRPr="00825C78">
        <w:rPr>
          <w:sz w:val="24"/>
          <w:szCs w:val="24"/>
        </w:rPr>
        <w:t>kaybedilen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cana</w:t>
      </w:r>
      <w:proofErr w:type="spellEnd"/>
      <w:r w:rsidRPr="00825C78">
        <w:rPr>
          <w:sz w:val="24"/>
          <w:szCs w:val="24"/>
        </w:rPr>
        <w:t xml:space="preserve"> oranla malzeme harcar. </w:t>
      </w:r>
      <w:proofErr w:type="spellStart"/>
      <w:r w:rsidRPr="00825C78">
        <w:rPr>
          <w:sz w:val="24"/>
          <w:szCs w:val="24"/>
        </w:rPr>
        <w:t>Maksimum</w:t>
      </w:r>
      <w:proofErr w:type="spellEnd"/>
      <w:r w:rsidRPr="00825C78">
        <w:rPr>
          <w:sz w:val="24"/>
          <w:szCs w:val="24"/>
        </w:rPr>
        <w:t xml:space="preserve"> = </w:t>
      </w:r>
      <w:proofErr w:type="spellStart"/>
      <w:r w:rsidRPr="00825C78">
        <w:rPr>
          <w:sz w:val="24"/>
          <w:szCs w:val="24"/>
        </w:rPr>
        <w:t>üretim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maliyeti</w:t>
      </w:r>
      <w:proofErr w:type="spellEnd"/>
      <w:r w:rsidRPr="00825C78">
        <w:rPr>
          <w:sz w:val="24"/>
          <w:szCs w:val="24"/>
        </w:rPr>
        <w:t>.</w:t>
      </w:r>
    </w:p>
    <w:p w14:paraId="2A1C8D33" w14:textId="1DA52D06" w:rsidR="00481F3A" w:rsidRDefault="00F06C66" w:rsidP="00416388">
      <w:pPr>
        <w:pStyle w:val="Balk2"/>
        <w:rPr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3898DEB" wp14:editId="0476535B">
            <wp:simplePos x="0" y="0"/>
            <wp:positionH relativeFrom="column">
              <wp:posOffset>0</wp:posOffset>
            </wp:positionH>
            <wp:positionV relativeFrom="paragraph">
              <wp:posOffset>306705</wp:posOffset>
            </wp:positionV>
            <wp:extent cx="3124200" cy="3124200"/>
            <wp:effectExtent l="0" t="0" r="0" b="0"/>
            <wp:wrapTopAndBottom/>
            <wp:docPr id="1276761445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B53E6A" w:rsidRPr="00CF2F41">
        <w:rPr>
          <w:sz w:val="32"/>
          <w:szCs w:val="32"/>
        </w:rPr>
        <w:t>Ekipmanlar</w:t>
      </w:r>
      <w:proofErr w:type="spellEnd"/>
    </w:p>
    <w:p w14:paraId="0E09DFF0" w14:textId="28C0C2A9" w:rsidR="00881E8D" w:rsidRDefault="00881E8D" w:rsidP="00881E8D"/>
    <w:p w14:paraId="66A3D6B8" w14:textId="09264EAE" w:rsidR="00881E8D" w:rsidRPr="00881E8D" w:rsidRDefault="00881E8D" w:rsidP="00881E8D"/>
    <w:p w14:paraId="246194E7" w14:textId="77777777" w:rsidR="00481F3A" w:rsidRPr="00416388" w:rsidRDefault="00B53E6A">
      <w:pPr>
        <w:rPr>
          <w:b/>
          <w:bCs/>
          <w:sz w:val="24"/>
          <w:szCs w:val="24"/>
        </w:rPr>
      </w:pPr>
      <w:r w:rsidRPr="00F06C66">
        <w:rPr>
          <w:b/>
          <w:bCs/>
          <w:sz w:val="28"/>
          <w:szCs w:val="28"/>
        </w:rPr>
        <w:t>Vakum silahı</w:t>
      </w:r>
      <w:r w:rsidRPr="00416388">
        <w:rPr>
          <w:b/>
          <w:bCs/>
          <w:sz w:val="24"/>
          <w:szCs w:val="24"/>
        </w:rPr>
        <w:t>:</w:t>
      </w:r>
    </w:p>
    <w:p w14:paraId="4E9A1E4F" w14:textId="6FE283E3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  <w:t>Temel işlevi: Elektrik harcayarak eşyaları toplamaya yarar.</w:t>
      </w:r>
    </w:p>
    <w:p w14:paraId="0989A5FA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</w:r>
      <w:r w:rsidRPr="00416388">
        <w:rPr>
          <w:b/>
          <w:bCs/>
          <w:sz w:val="24"/>
          <w:szCs w:val="24"/>
        </w:rPr>
        <w:t>Geliştirmeler ile:</w:t>
      </w:r>
      <w:r w:rsidRPr="00825C78">
        <w:rPr>
          <w:sz w:val="24"/>
          <w:szCs w:val="24"/>
        </w:rPr>
        <w:t xml:space="preserve"> Su fırlatmaya başlar. Silahın deposu geliştirilebilir. Çekim alanı ve uzaklığı arttırılabilir.</w:t>
      </w:r>
    </w:p>
    <w:p w14:paraId="00B1232B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</w:r>
      <w:r w:rsidRPr="00416388">
        <w:rPr>
          <w:b/>
          <w:bCs/>
          <w:sz w:val="24"/>
          <w:szCs w:val="24"/>
        </w:rPr>
        <w:t>Geliştirmeler:</w:t>
      </w:r>
      <w:r w:rsidRPr="00825C78">
        <w:rPr>
          <w:sz w:val="24"/>
          <w:szCs w:val="24"/>
        </w:rPr>
        <w:t xml:space="preserve"> plastik ve metal parçalar ile yapılır. </w:t>
      </w:r>
      <w:proofErr w:type="gramStart"/>
      <w:r w:rsidRPr="00825C78">
        <w:rPr>
          <w:sz w:val="24"/>
          <w:szCs w:val="24"/>
        </w:rPr>
        <w:t>YEP</w:t>
      </w:r>
      <w:proofErr w:type="gramEnd"/>
      <w:r w:rsidRPr="00825C78">
        <w:rPr>
          <w:sz w:val="24"/>
          <w:szCs w:val="24"/>
        </w:rPr>
        <w:t xml:space="preserve"> seviyesi her artışta 3 geliştirme yapılabilir. Geliştirme için gereken malzemeler artış = </w:t>
      </w:r>
      <w:proofErr w:type="gramStart"/>
      <w:r w:rsidRPr="00825C78">
        <w:rPr>
          <w:sz w:val="24"/>
          <w:szCs w:val="24"/>
        </w:rPr>
        <w:t>c(</w:t>
      </w:r>
      <w:proofErr w:type="gramEnd"/>
      <w:r w:rsidRPr="00825C78">
        <w:rPr>
          <w:sz w:val="24"/>
          <w:szCs w:val="24"/>
        </w:rPr>
        <w:t>kontrol sayısı başlangıç gereksinimi) * seviye(üs) olarak gerekir. Geliştirmeler sonucu kullanılan enerji artar.</w:t>
      </w:r>
    </w:p>
    <w:p w14:paraId="269ED6B4" w14:textId="77777777" w:rsidR="00481F3A" w:rsidRPr="00825C78" w:rsidRDefault="00B53E6A">
      <w:pPr>
        <w:rPr>
          <w:sz w:val="24"/>
          <w:szCs w:val="24"/>
        </w:rPr>
      </w:pPr>
      <w:proofErr w:type="gramStart"/>
      <w:r w:rsidRPr="00416388">
        <w:rPr>
          <w:b/>
          <w:bCs/>
          <w:sz w:val="24"/>
          <w:szCs w:val="24"/>
        </w:rPr>
        <w:t>Not :</w:t>
      </w:r>
      <w:proofErr w:type="gramEnd"/>
      <w:r w:rsidRPr="00825C78">
        <w:rPr>
          <w:sz w:val="24"/>
          <w:szCs w:val="24"/>
        </w:rPr>
        <w:t xml:space="preserve"> Su fırlatırken eğer temiz su ise tıkanmaz ama kirli su doldurulduysa tıkanma ihtimali olur. Alev ruhları ile savaşırken suyun tıkanması oyunu zorlaştırmak için ideal.</w:t>
      </w:r>
    </w:p>
    <w:p w14:paraId="369F8611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>Ayrıca duman ile veya yağmur bulutu ile savaşırken anti vakum ile onları dağıtabilir ve hasar verebilir.</w:t>
      </w:r>
    </w:p>
    <w:p w14:paraId="20E714E1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>Vakum silahı seçili iken mod seçimi yapılır. (Vakum, Anti vakum, Su fırlatma) (vakum ile su deposu dolumu yapılır)</w:t>
      </w:r>
    </w:p>
    <w:p w14:paraId="5C18BDAC" w14:textId="77777777" w:rsidR="00481F3A" w:rsidRPr="00825C78" w:rsidRDefault="00481F3A">
      <w:pPr>
        <w:rPr>
          <w:sz w:val="24"/>
          <w:szCs w:val="24"/>
        </w:rPr>
      </w:pPr>
    </w:p>
    <w:p w14:paraId="3C3169B1" w14:textId="77777777" w:rsidR="00481F3A" w:rsidRPr="00F06C66" w:rsidRDefault="00B53E6A">
      <w:pPr>
        <w:rPr>
          <w:b/>
          <w:bCs/>
          <w:sz w:val="28"/>
          <w:szCs w:val="28"/>
        </w:rPr>
      </w:pPr>
      <w:r w:rsidRPr="00F06C66">
        <w:rPr>
          <w:b/>
          <w:bCs/>
          <w:sz w:val="28"/>
          <w:szCs w:val="28"/>
        </w:rPr>
        <w:lastRenderedPageBreak/>
        <w:t>Tohum silahı (Demir sapan):</w:t>
      </w:r>
    </w:p>
    <w:p w14:paraId="4EB08EF4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</w:r>
      <w:r w:rsidRPr="00416388">
        <w:rPr>
          <w:b/>
          <w:bCs/>
          <w:sz w:val="24"/>
          <w:szCs w:val="24"/>
        </w:rPr>
        <w:t>Temel işlevi:</w:t>
      </w:r>
      <w:r w:rsidRPr="00825C78">
        <w:rPr>
          <w:sz w:val="24"/>
          <w:szCs w:val="24"/>
        </w:rPr>
        <w:t xml:space="preserve"> Elektrik harcayarak hızlı bir şekilde tohum dikmeye yarar. Teneke canavarı ile savaşırken Demir toplar fırlatarak (mağazadan metal parça karşılığı satın alınır) savaşılır.</w:t>
      </w:r>
    </w:p>
    <w:p w14:paraId="666916CE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</w:r>
      <w:r w:rsidRPr="00416388">
        <w:rPr>
          <w:b/>
          <w:bCs/>
          <w:sz w:val="24"/>
          <w:szCs w:val="24"/>
        </w:rPr>
        <w:t>Geliştirmeler ile:</w:t>
      </w:r>
      <w:r w:rsidRPr="00825C78">
        <w:rPr>
          <w:sz w:val="24"/>
          <w:szCs w:val="24"/>
        </w:rPr>
        <w:t xml:space="preserve"> Silahın tohum deposu geliştirilebilir. Tek seferde dikilen tohum sayısı ve dikme uzaklığı arttırılabilir.</w:t>
      </w:r>
    </w:p>
    <w:p w14:paraId="689CD9D0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</w:r>
      <w:r w:rsidRPr="00416388">
        <w:rPr>
          <w:b/>
          <w:bCs/>
          <w:sz w:val="24"/>
          <w:szCs w:val="24"/>
        </w:rPr>
        <w:t>Geliştirmeler:</w:t>
      </w:r>
      <w:r w:rsidRPr="00825C78">
        <w:rPr>
          <w:sz w:val="24"/>
          <w:szCs w:val="24"/>
        </w:rPr>
        <w:t xml:space="preserve"> plastik ve metal parçalar ile yapılır. </w:t>
      </w:r>
      <w:proofErr w:type="gramStart"/>
      <w:r w:rsidRPr="00825C78">
        <w:rPr>
          <w:sz w:val="24"/>
          <w:szCs w:val="24"/>
        </w:rPr>
        <w:t>YEP</w:t>
      </w:r>
      <w:proofErr w:type="gramEnd"/>
      <w:r w:rsidRPr="00825C78">
        <w:rPr>
          <w:sz w:val="24"/>
          <w:szCs w:val="24"/>
        </w:rPr>
        <w:t xml:space="preserve"> seviyesi her artışta 3 geliştirme yapılabilir. Geliştirme için gereken malzemeler </w:t>
      </w:r>
      <w:r w:rsidRPr="00F06C66">
        <w:rPr>
          <w:b/>
          <w:bCs/>
          <w:sz w:val="24"/>
          <w:szCs w:val="24"/>
        </w:rPr>
        <w:t xml:space="preserve">artış = </w:t>
      </w:r>
      <w:proofErr w:type="gramStart"/>
      <w:r w:rsidRPr="00F06C66">
        <w:rPr>
          <w:b/>
          <w:bCs/>
          <w:sz w:val="24"/>
          <w:szCs w:val="24"/>
        </w:rPr>
        <w:t>c(</w:t>
      </w:r>
      <w:proofErr w:type="gramEnd"/>
      <w:r w:rsidRPr="00F06C66">
        <w:rPr>
          <w:b/>
          <w:bCs/>
          <w:sz w:val="24"/>
          <w:szCs w:val="24"/>
        </w:rPr>
        <w:t>kontrol sayısı başlangıç gereksinimi) * seviye(üs)</w:t>
      </w:r>
      <w:r w:rsidRPr="00825C78">
        <w:rPr>
          <w:sz w:val="24"/>
          <w:szCs w:val="24"/>
        </w:rPr>
        <w:t xml:space="preserve"> olarak gerekir. Geliştirmeler sonucu kullanılan enerji artar.</w:t>
      </w:r>
    </w:p>
    <w:p w14:paraId="645CFFDD" w14:textId="77777777" w:rsidR="00481F3A" w:rsidRPr="00825C78" w:rsidRDefault="00481F3A">
      <w:pPr>
        <w:rPr>
          <w:sz w:val="24"/>
          <w:szCs w:val="24"/>
        </w:rPr>
      </w:pPr>
    </w:p>
    <w:p w14:paraId="5ED0B26D" w14:textId="77777777" w:rsidR="00481F3A" w:rsidRPr="00F06C66" w:rsidRDefault="00B53E6A">
      <w:pPr>
        <w:rPr>
          <w:b/>
          <w:bCs/>
          <w:sz w:val="28"/>
          <w:szCs w:val="28"/>
        </w:rPr>
      </w:pPr>
      <w:r w:rsidRPr="00F06C66">
        <w:rPr>
          <w:b/>
          <w:bCs/>
          <w:sz w:val="28"/>
          <w:szCs w:val="28"/>
        </w:rPr>
        <w:t>Geri Dönüşüm silahı:</w:t>
      </w:r>
    </w:p>
    <w:p w14:paraId="0759E415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</w:r>
      <w:r w:rsidRPr="00416388">
        <w:rPr>
          <w:b/>
          <w:bCs/>
          <w:sz w:val="24"/>
          <w:szCs w:val="24"/>
        </w:rPr>
        <w:t>Temel işlevi:</w:t>
      </w:r>
      <w:r w:rsidRPr="00825C78">
        <w:rPr>
          <w:sz w:val="24"/>
          <w:szCs w:val="24"/>
        </w:rPr>
        <w:t xml:space="preserve"> Elektrik harcayarak eşyaları geri dönüştürür (yavaştır).</w:t>
      </w:r>
    </w:p>
    <w:p w14:paraId="1E8F9CFF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</w:r>
      <w:r w:rsidRPr="00416388">
        <w:rPr>
          <w:b/>
          <w:bCs/>
          <w:sz w:val="24"/>
          <w:szCs w:val="24"/>
        </w:rPr>
        <w:t>Geliştirmeler ile:</w:t>
      </w:r>
      <w:r w:rsidRPr="00825C78">
        <w:rPr>
          <w:sz w:val="24"/>
          <w:szCs w:val="24"/>
        </w:rPr>
        <w:t xml:space="preserve"> Silahın Tek seferde dönüştürdüğü malzeme geliştirilebilir. Dönüştürme hızı da geliştirilebilir. Daha büyük metalleri ve plastik parçalar dönüştürmeni sağlar (kilidi açılır.)</w:t>
      </w:r>
    </w:p>
    <w:p w14:paraId="0686B24A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</w:r>
      <w:r w:rsidRPr="00416388">
        <w:rPr>
          <w:b/>
          <w:bCs/>
          <w:sz w:val="24"/>
          <w:szCs w:val="24"/>
        </w:rPr>
        <w:t>Geliştirmeler:</w:t>
      </w:r>
      <w:r w:rsidRPr="00825C78">
        <w:rPr>
          <w:sz w:val="24"/>
          <w:szCs w:val="24"/>
        </w:rPr>
        <w:t xml:space="preserve"> plastik ve metal parçalar ile yapılır. </w:t>
      </w:r>
      <w:proofErr w:type="gramStart"/>
      <w:r w:rsidRPr="00825C78">
        <w:rPr>
          <w:sz w:val="24"/>
          <w:szCs w:val="24"/>
        </w:rPr>
        <w:t>YEP</w:t>
      </w:r>
      <w:proofErr w:type="gramEnd"/>
      <w:r w:rsidRPr="00825C78">
        <w:rPr>
          <w:sz w:val="24"/>
          <w:szCs w:val="24"/>
        </w:rPr>
        <w:t xml:space="preserve"> seviyesi her artışta 3 geliştirme yapılabilir. Geliştirme için gereken malzemeler </w:t>
      </w:r>
      <w:r w:rsidRPr="00416388">
        <w:rPr>
          <w:b/>
          <w:bCs/>
          <w:sz w:val="24"/>
          <w:szCs w:val="24"/>
        </w:rPr>
        <w:t xml:space="preserve">artış = </w:t>
      </w:r>
      <w:proofErr w:type="gramStart"/>
      <w:r w:rsidRPr="00416388">
        <w:rPr>
          <w:b/>
          <w:bCs/>
          <w:sz w:val="24"/>
          <w:szCs w:val="24"/>
        </w:rPr>
        <w:t>c(</w:t>
      </w:r>
      <w:proofErr w:type="gramEnd"/>
      <w:r w:rsidRPr="00416388">
        <w:rPr>
          <w:b/>
          <w:bCs/>
          <w:sz w:val="24"/>
          <w:szCs w:val="24"/>
        </w:rPr>
        <w:t>kontrol sayısı başlangıç gereksinimi) * seviye(üs) olarak gerekir</w:t>
      </w:r>
      <w:r w:rsidRPr="00825C78">
        <w:rPr>
          <w:sz w:val="24"/>
          <w:szCs w:val="24"/>
        </w:rPr>
        <w:t>. Geliştirmeler sonucu kullanılan enerji artar.</w:t>
      </w:r>
    </w:p>
    <w:p w14:paraId="78727794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>Denizdeki müsilaj (deniz salyası) toplanır ve geri dönüştürülür. (</w:t>
      </w:r>
      <w:proofErr w:type="gramStart"/>
      <w:r w:rsidRPr="00825C78">
        <w:rPr>
          <w:sz w:val="24"/>
          <w:szCs w:val="24"/>
        </w:rPr>
        <w:t>bunun</w:t>
      </w:r>
      <w:proofErr w:type="gramEnd"/>
      <w:r w:rsidRPr="00825C78">
        <w:rPr>
          <w:sz w:val="24"/>
          <w:szCs w:val="24"/>
        </w:rPr>
        <w:t xml:space="preserve"> yapılması için Vakum geliştirmesi gerekir ek enerji harcar.)</w:t>
      </w:r>
    </w:p>
    <w:p w14:paraId="5A625988" w14:textId="77777777" w:rsidR="00481F3A" w:rsidRPr="00825C78" w:rsidRDefault="00481F3A">
      <w:pPr>
        <w:rPr>
          <w:sz w:val="24"/>
          <w:szCs w:val="24"/>
        </w:rPr>
      </w:pPr>
    </w:p>
    <w:p w14:paraId="0A119E7C" w14:textId="77777777" w:rsidR="00481F3A" w:rsidRPr="00416388" w:rsidRDefault="00B53E6A">
      <w:pPr>
        <w:rPr>
          <w:b/>
          <w:bCs/>
          <w:sz w:val="24"/>
          <w:szCs w:val="24"/>
        </w:rPr>
      </w:pPr>
      <w:r w:rsidRPr="00416388">
        <w:rPr>
          <w:b/>
          <w:bCs/>
          <w:sz w:val="24"/>
          <w:szCs w:val="24"/>
        </w:rPr>
        <w:t>Tarama cihazı:</w:t>
      </w:r>
    </w:p>
    <w:p w14:paraId="60F9B9FC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</w:r>
      <w:r w:rsidRPr="00416388">
        <w:rPr>
          <w:b/>
          <w:bCs/>
          <w:sz w:val="24"/>
          <w:szCs w:val="24"/>
        </w:rPr>
        <w:t>Temel işlevi:</w:t>
      </w:r>
      <w:r w:rsidRPr="00825C78">
        <w:rPr>
          <w:sz w:val="24"/>
          <w:szCs w:val="24"/>
        </w:rPr>
        <w:t xml:space="preserve"> Elektrik ile rüzgârı vb. durumlarını gösterir.</w:t>
      </w:r>
    </w:p>
    <w:p w14:paraId="6760E890" w14:textId="022BC107" w:rsidR="00481F3A" w:rsidRDefault="00B53E6A">
      <w:pPr>
        <w:rPr>
          <w:b/>
          <w:bCs/>
          <w:sz w:val="24"/>
          <w:szCs w:val="24"/>
        </w:rPr>
      </w:pPr>
      <w:r w:rsidRPr="00825C78">
        <w:rPr>
          <w:sz w:val="24"/>
          <w:szCs w:val="24"/>
        </w:rPr>
        <w:tab/>
      </w:r>
      <w:r w:rsidR="00416388" w:rsidRPr="00416388">
        <w:rPr>
          <w:b/>
          <w:bCs/>
          <w:sz w:val="24"/>
          <w:szCs w:val="24"/>
        </w:rPr>
        <w:t>(</w:t>
      </w:r>
      <w:proofErr w:type="spellStart"/>
      <w:r w:rsidRPr="00416388">
        <w:rPr>
          <w:b/>
          <w:bCs/>
          <w:sz w:val="24"/>
          <w:szCs w:val="24"/>
        </w:rPr>
        <w:t>Geliştirme</w:t>
      </w:r>
      <w:proofErr w:type="spellEnd"/>
      <w:r w:rsidRPr="00416388">
        <w:rPr>
          <w:b/>
          <w:bCs/>
          <w:sz w:val="24"/>
          <w:szCs w:val="24"/>
        </w:rPr>
        <w:t xml:space="preserve"> yok</w:t>
      </w:r>
      <w:r w:rsidR="00416388" w:rsidRPr="00416388">
        <w:rPr>
          <w:b/>
          <w:bCs/>
          <w:sz w:val="24"/>
          <w:szCs w:val="24"/>
        </w:rPr>
        <w:t>)</w:t>
      </w:r>
    </w:p>
    <w:p w14:paraId="389F127A" w14:textId="77777777" w:rsidR="003F13CE" w:rsidRDefault="003F13CE">
      <w:pPr>
        <w:rPr>
          <w:b/>
          <w:bCs/>
          <w:sz w:val="24"/>
          <w:szCs w:val="24"/>
        </w:rPr>
      </w:pPr>
    </w:p>
    <w:p w14:paraId="656A0BEA" w14:textId="77777777" w:rsidR="003F13CE" w:rsidRDefault="003F13CE">
      <w:pPr>
        <w:rPr>
          <w:b/>
          <w:bCs/>
          <w:sz w:val="24"/>
          <w:szCs w:val="24"/>
        </w:rPr>
      </w:pPr>
    </w:p>
    <w:p w14:paraId="37F238A9" w14:textId="77777777" w:rsidR="003F13CE" w:rsidRDefault="003F13CE">
      <w:pPr>
        <w:rPr>
          <w:b/>
          <w:bCs/>
          <w:sz w:val="24"/>
          <w:szCs w:val="24"/>
        </w:rPr>
      </w:pPr>
    </w:p>
    <w:p w14:paraId="2900394D" w14:textId="77777777" w:rsidR="003F13CE" w:rsidRDefault="003F13CE">
      <w:pPr>
        <w:rPr>
          <w:b/>
          <w:bCs/>
          <w:sz w:val="24"/>
          <w:szCs w:val="24"/>
        </w:rPr>
      </w:pPr>
    </w:p>
    <w:p w14:paraId="71C28ED7" w14:textId="77777777" w:rsidR="003F13CE" w:rsidRDefault="003F13CE">
      <w:pPr>
        <w:rPr>
          <w:b/>
          <w:bCs/>
          <w:sz w:val="24"/>
          <w:szCs w:val="24"/>
        </w:rPr>
      </w:pPr>
    </w:p>
    <w:p w14:paraId="13292F98" w14:textId="77777777" w:rsidR="003F13CE" w:rsidRDefault="003F13CE">
      <w:pPr>
        <w:rPr>
          <w:b/>
          <w:bCs/>
          <w:sz w:val="24"/>
          <w:szCs w:val="24"/>
        </w:rPr>
      </w:pPr>
    </w:p>
    <w:p w14:paraId="3F2157FC" w14:textId="77777777" w:rsidR="003F13CE" w:rsidRDefault="003F13CE">
      <w:pPr>
        <w:rPr>
          <w:b/>
          <w:bCs/>
          <w:sz w:val="24"/>
          <w:szCs w:val="24"/>
        </w:rPr>
      </w:pPr>
    </w:p>
    <w:p w14:paraId="147A7F11" w14:textId="77777777" w:rsidR="003F13CE" w:rsidRPr="00416388" w:rsidRDefault="003F13CE">
      <w:pPr>
        <w:rPr>
          <w:b/>
          <w:bCs/>
          <w:sz w:val="24"/>
          <w:szCs w:val="24"/>
        </w:rPr>
      </w:pPr>
    </w:p>
    <w:p w14:paraId="0BC6CB5C" w14:textId="6F589F95" w:rsidR="00481F3A" w:rsidRPr="00825C78" w:rsidRDefault="00B53E6A" w:rsidP="00416388">
      <w:pPr>
        <w:pStyle w:val="Balk2"/>
      </w:pPr>
      <w:proofErr w:type="spellStart"/>
      <w:r w:rsidRPr="00825C78">
        <w:t>Malzemeler</w:t>
      </w:r>
      <w:proofErr w:type="spellEnd"/>
    </w:p>
    <w:p w14:paraId="6474433D" w14:textId="35EF0593" w:rsidR="00481F3A" w:rsidRPr="00416388" w:rsidRDefault="0041638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0048" behindDoc="0" locked="0" layoutInCell="1" allowOverlap="1" wp14:anchorId="292D1009" wp14:editId="68C3A362">
            <wp:simplePos x="0" y="0"/>
            <wp:positionH relativeFrom="column">
              <wp:posOffset>6927</wp:posOffset>
            </wp:positionH>
            <wp:positionV relativeFrom="paragraph">
              <wp:posOffset>4965</wp:posOffset>
            </wp:positionV>
            <wp:extent cx="2216150" cy="2216150"/>
            <wp:effectExtent l="0" t="0" r="0" b="0"/>
            <wp:wrapTopAndBottom/>
            <wp:docPr id="81894905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53E6A" w:rsidRPr="00416388">
        <w:rPr>
          <w:b/>
          <w:bCs/>
          <w:sz w:val="24"/>
          <w:szCs w:val="24"/>
        </w:rPr>
        <w:t>Metaller</w:t>
      </w:r>
      <w:proofErr w:type="spellEnd"/>
      <w:r w:rsidR="00B53E6A" w:rsidRPr="00416388">
        <w:rPr>
          <w:b/>
          <w:bCs/>
          <w:sz w:val="24"/>
          <w:szCs w:val="24"/>
        </w:rPr>
        <w:t>:</w:t>
      </w:r>
    </w:p>
    <w:p w14:paraId="5B446B8D" w14:textId="60E740C4" w:rsidR="00481F3A" w:rsidRPr="00416388" w:rsidRDefault="00B53E6A">
      <w:pPr>
        <w:rPr>
          <w:b/>
          <w:bCs/>
          <w:sz w:val="24"/>
          <w:szCs w:val="24"/>
        </w:rPr>
      </w:pPr>
      <w:r w:rsidRPr="00825C78">
        <w:rPr>
          <w:sz w:val="24"/>
          <w:szCs w:val="24"/>
        </w:rPr>
        <w:tab/>
      </w:r>
      <w:proofErr w:type="spellStart"/>
      <w:r w:rsidRPr="00416388">
        <w:rPr>
          <w:b/>
          <w:bCs/>
          <w:sz w:val="24"/>
          <w:szCs w:val="24"/>
        </w:rPr>
        <w:t>üretimi</w:t>
      </w:r>
      <w:proofErr w:type="spellEnd"/>
      <w:r w:rsidRPr="00416388">
        <w:rPr>
          <w:b/>
          <w:bCs/>
          <w:sz w:val="24"/>
          <w:szCs w:val="24"/>
        </w:rPr>
        <w:t>:</w:t>
      </w:r>
    </w:p>
    <w:p w14:paraId="6ADEEBBE" w14:textId="77777777" w:rsidR="00481F3A" w:rsidRPr="00416388" w:rsidRDefault="00B53E6A" w:rsidP="00416388">
      <w:pPr>
        <w:pStyle w:val="ListeParagraf"/>
        <w:numPr>
          <w:ilvl w:val="0"/>
          <w:numId w:val="13"/>
        </w:numPr>
        <w:rPr>
          <w:sz w:val="24"/>
          <w:szCs w:val="24"/>
        </w:rPr>
      </w:pPr>
      <w:proofErr w:type="spellStart"/>
      <w:r w:rsidRPr="00416388">
        <w:rPr>
          <w:sz w:val="24"/>
          <w:szCs w:val="24"/>
        </w:rPr>
        <w:t>Hazır</w:t>
      </w:r>
      <w:proofErr w:type="spellEnd"/>
      <w:r w:rsidRPr="00416388">
        <w:rPr>
          <w:sz w:val="24"/>
          <w:szCs w:val="24"/>
        </w:rPr>
        <w:t xml:space="preserve"> </w:t>
      </w:r>
      <w:proofErr w:type="spellStart"/>
      <w:r w:rsidRPr="00416388">
        <w:rPr>
          <w:sz w:val="24"/>
          <w:szCs w:val="24"/>
        </w:rPr>
        <w:t>bulunabilir</w:t>
      </w:r>
      <w:proofErr w:type="spellEnd"/>
    </w:p>
    <w:p w14:paraId="0506CAF8" w14:textId="77777777" w:rsidR="00481F3A" w:rsidRPr="00416388" w:rsidRDefault="00B53E6A" w:rsidP="00416388">
      <w:pPr>
        <w:pStyle w:val="ListeParagraf"/>
        <w:numPr>
          <w:ilvl w:val="0"/>
          <w:numId w:val="13"/>
        </w:numPr>
        <w:rPr>
          <w:sz w:val="24"/>
          <w:szCs w:val="24"/>
        </w:rPr>
      </w:pPr>
      <w:r w:rsidRPr="00416388">
        <w:rPr>
          <w:sz w:val="24"/>
          <w:szCs w:val="24"/>
        </w:rPr>
        <w:t>Metal çöplerin geri dönüşümü ile üretilebilir. (Geri dönüşüm el dönüştürücüsü ile az miktarlarda enerji harcayarak yapabilir. Ayrıca Geri dönüşüm tesislerinde yapılabilir.)</w:t>
      </w:r>
    </w:p>
    <w:p w14:paraId="70A531C8" w14:textId="77777777" w:rsidR="00481F3A" w:rsidRPr="00416388" w:rsidRDefault="00B53E6A" w:rsidP="00416388">
      <w:pPr>
        <w:pStyle w:val="ListeParagraf"/>
        <w:numPr>
          <w:ilvl w:val="0"/>
          <w:numId w:val="13"/>
        </w:numPr>
        <w:rPr>
          <w:sz w:val="24"/>
          <w:szCs w:val="24"/>
        </w:rPr>
      </w:pPr>
      <w:r w:rsidRPr="00416388">
        <w:rPr>
          <w:sz w:val="24"/>
          <w:szCs w:val="24"/>
        </w:rPr>
        <w:t>Teneke canavarının yenilmesi ile elde edilebilir.</w:t>
      </w:r>
    </w:p>
    <w:p w14:paraId="0C73AD83" w14:textId="77777777" w:rsidR="00481F3A" w:rsidRPr="00416388" w:rsidRDefault="00B53E6A" w:rsidP="00416388">
      <w:pPr>
        <w:ind w:firstLine="720"/>
        <w:rPr>
          <w:b/>
          <w:bCs/>
          <w:sz w:val="24"/>
          <w:szCs w:val="24"/>
        </w:rPr>
      </w:pPr>
      <w:proofErr w:type="spellStart"/>
      <w:r w:rsidRPr="00416388">
        <w:rPr>
          <w:b/>
          <w:bCs/>
          <w:sz w:val="24"/>
          <w:szCs w:val="24"/>
        </w:rPr>
        <w:t>Kullanım</w:t>
      </w:r>
      <w:proofErr w:type="spellEnd"/>
      <w:r w:rsidRPr="00416388">
        <w:rPr>
          <w:b/>
          <w:bCs/>
          <w:sz w:val="24"/>
          <w:szCs w:val="24"/>
        </w:rPr>
        <w:t>:</w:t>
      </w:r>
    </w:p>
    <w:p w14:paraId="4CD424C6" w14:textId="77777777" w:rsidR="00481F3A" w:rsidRPr="00416388" w:rsidRDefault="00B53E6A" w:rsidP="00416388">
      <w:pPr>
        <w:pStyle w:val="ListeParagraf"/>
        <w:numPr>
          <w:ilvl w:val="0"/>
          <w:numId w:val="10"/>
        </w:numPr>
        <w:rPr>
          <w:sz w:val="24"/>
          <w:szCs w:val="24"/>
        </w:rPr>
      </w:pPr>
      <w:r w:rsidRPr="00416388">
        <w:rPr>
          <w:sz w:val="24"/>
          <w:szCs w:val="24"/>
        </w:rPr>
        <w:t xml:space="preserve">Bina </w:t>
      </w:r>
      <w:proofErr w:type="spellStart"/>
      <w:r w:rsidRPr="00416388">
        <w:rPr>
          <w:sz w:val="24"/>
          <w:szCs w:val="24"/>
        </w:rPr>
        <w:t>Yapımlarında</w:t>
      </w:r>
      <w:proofErr w:type="spellEnd"/>
    </w:p>
    <w:p w14:paraId="0193A3E3" w14:textId="77777777" w:rsidR="00481F3A" w:rsidRPr="00416388" w:rsidRDefault="00B53E6A" w:rsidP="00416388">
      <w:pPr>
        <w:pStyle w:val="ListeParagraf"/>
        <w:numPr>
          <w:ilvl w:val="0"/>
          <w:numId w:val="10"/>
        </w:numPr>
        <w:rPr>
          <w:sz w:val="24"/>
          <w:szCs w:val="24"/>
        </w:rPr>
      </w:pPr>
      <w:r w:rsidRPr="00416388">
        <w:rPr>
          <w:sz w:val="24"/>
          <w:szCs w:val="24"/>
        </w:rPr>
        <w:t>Ekipman geliştirmelerinde</w:t>
      </w:r>
    </w:p>
    <w:p w14:paraId="1802FAC8" w14:textId="77777777" w:rsidR="00481F3A" w:rsidRPr="00416388" w:rsidRDefault="00B53E6A" w:rsidP="00416388">
      <w:pPr>
        <w:pStyle w:val="ListeParagraf"/>
        <w:numPr>
          <w:ilvl w:val="0"/>
          <w:numId w:val="10"/>
        </w:numPr>
        <w:rPr>
          <w:sz w:val="24"/>
          <w:szCs w:val="24"/>
        </w:rPr>
      </w:pPr>
      <w:proofErr w:type="spellStart"/>
      <w:r w:rsidRPr="00416388">
        <w:rPr>
          <w:sz w:val="24"/>
          <w:szCs w:val="24"/>
        </w:rPr>
        <w:t>Tamirlerde</w:t>
      </w:r>
      <w:proofErr w:type="spellEnd"/>
    </w:p>
    <w:p w14:paraId="455B90CA" w14:textId="77777777" w:rsidR="00481F3A" w:rsidRPr="00416388" w:rsidRDefault="00B53E6A">
      <w:pPr>
        <w:rPr>
          <w:b/>
          <w:bCs/>
          <w:sz w:val="24"/>
          <w:szCs w:val="24"/>
        </w:rPr>
      </w:pPr>
      <w:r w:rsidRPr="00416388">
        <w:rPr>
          <w:b/>
          <w:bCs/>
          <w:sz w:val="24"/>
          <w:szCs w:val="24"/>
        </w:rPr>
        <w:t>Plastikler:</w:t>
      </w:r>
    </w:p>
    <w:p w14:paraId="64CE7B52" w14:textId="77777777" w:rsidR="00481F3A" w:rsidRPr="00416388" w:rsidRDefault="00B53E6A">
      <w:pPr>
        <w:rPr>
          <w:b/>
          <w:bCs/>
          <w:sz w:val="24"/>
          <w:szCs w:val="24"/>
        </w:rPr>
      </w:pPr>
      <w:r w:rsidRPr="00825C78">
        <w:rPr>
          <w:sz w:val="24"/>
          <w:szCs w:val="24"/>
        </w:rPr>
        <w:tab/>
      </w:r>
      <w:r w:rsidRPr="00416388">
        <w:rPr>
          <w:b/>
          <w:bCs/>
          <w:sz w:val="24"/>
          <w:szCs w:val="24"/>
        </w:rPr>
        <w:t>üretimi:</w:t>
      </w:r>
    </w:p>
    <w:p w14:paraId="605DEA87" w14:textId="77777777" w:rsidR="00481F3A" w:rsidRPr="00416388" w:rsidRDefault="00B53E6A" w:rsidP="00416388">
      <w:pPr>
        <w:pStyle w:val="ListeParagraf"/>
        <w:numPr>
          <w:ilvl w:val="0"/>
          <w:numId w:val="11"/>
        </w:numPr>
        <w:rPr>
          <w:sz w:val="24"/>
          <w:szCs w:val="24"/>
        </w:rPr>
      </w:pPr>
      <w:r w:rsidRPr="00416388">
        <w:rPr>
          <w:sz w:val="24"/>
          <w:szCs w:val="24"/>
        </w:rPr>
        <w:lastRenderedPageBreak/>
        <w:t>Hazır bulunabilir</w:t>
      </w:r>
    </w:p>
    <w:p w14:paraId="0DFB32E9" w14:textId="77777777" w:rsidR="00481F3A" w:rsidRPr="00416388" w:rsidRDefault="00B53E6A" w:rsidP="00416388">
      <w:pPr>
        <w:pStyle w:val="ListeParagraf"/>
        <w:numPr>
          <w:ilvl w:val="0"/>
          <w:numId w:val="11"/>
        </w:numPr>
        <w:rPr>
          <w:sz w:val="24"/>
          <w:szCs w:val="24"/>
        </w:rPr>
      </w:pPr>
      <w:r w:rsidRPr="00416388">
        <w:rPr>
          <w:sz w:val="24"/>
          <w:szCs w:val="24"/>
        </w:rPr>
        <w:t>Plastik çöplerin geri dönüşümü ile üretilebilir. (Geri dönüşüm el dönüştürücüsü ile az miktarlarda enerji harcayarak yapabilir. Ayrıca Geri dönüşüm tesislerinde yapılabilir.)</w:t>
      </w:r>
    </w:p>
    <w:p w14:paraId="78DCBD67" w14:textId="23F9BA51" w:rsidR="00481F3A" w:rsidRPr="00416388" w:rsidRDefault="00B53E6A" w:rsidP="00416388">
      <w:pPr>
        <w:ind w:firstLine="720"/>
        <w:rPr>
          <w:b/>
          <w:bCs/>
          <w:sz w:val="24"/>
          <w:szCs w:val="24"/>
        </w:rPr>
      </w:pPr>
      <w:proofErr w:type="spellStart"/>
      <w:r w:rsidRPr="00416388">
        <w:rPr>
          <w:b/>
          <w:bCs/>
          <w:sz w:val="24"/>
          <w:szCs w:val="24"/>
        </w:rPr>
        <w:t>Kullanım</w:t>
      </w:r>
      <w:proofErr w:type="spellEnd"/>
      <w:r w:rsidRPr="00416388">
        <w:rPr>
          <w:b/>
          <w:bCs/>
          <w:sz w:val="24"/>
          <w:szCs w:val="24"/>
        </w:rPr>
        <w:t>:</w:t>
      </w:r>
      <w:r w:rsidR="00416388">
        <w:rPr>
          <w:b/>
          <w:bCs/>
          <w:sz w:val="24"/>
          <w:szCs w:val="24"/>
        </w:rPr>
        <w:tab/>
      </w:r>
    </w:p>
    <w:p w14:paraId="475B116D" w14:textId="77777777" w:rsidR="00481F3A" w:rsidRPr="00416388" w:rsidRDefault="00B53E6A" w:rsidP="00416388">
      <w:pPr>
        <w:pStyle w:val="ListeParagraf"/>
        <w:numPr>
          <w:ilvl w:val="0"/>
          <w:numId w:val="12"/>
        </w:numPr>
        <w:rPr>
          <w:sz w:val="24"/>
          <w:szCs w:val="24"/>
        </w:rPr>
      </w:pPr>
      <w:r w:rsidRPr="00416388">
        <w:rPr>
          <w:sz w:val="24"/>
          <w:szCs w:val="24"/>
        </w:rPr>
        <w:t>Bina Yapımlarında</w:t>
      </w:r>
    </w:p>
    <w:p w14:paraId="0BB869ED" w14:textId="77777777" w:rsidR="00481F3A" w:rsidRPr="00416388" w:rsidRDefault="00B53E6A" w:rsidP="00416388">
      <w:pPr>
        <w:pStyle w:val="ListeParagraf"/>
        <w:numPr>
          <w:ilvl w:val="0"/>
          <w:numId w:val="12"/>
        </w:numPr>
        <w:rPr>
          <w:sz w:val="24"/>
          <w:szCs w:val="24"/>
        </w:rPr>
      </w:pPr>
      <w:r w:rsidRPr="00416388">
        <w:rPr>
          <w:sz w:val="24"/>
          <w:szCs w:val="24"/>
        </w:rPr>
        <w:t>Ekipman geliştirmelerinde</w:t>
      </w:r>
    </w:p>
    <w:p w14:paraId="3CC46F15" w14:textId="77777777" w:rsidR="00481F3A" w:rsidRPr="00416388" w:rsidRDefault="00B53E6A" w:rsidP="00416388">
      <w:pPr>
        <w:pStyle w:val="ListeParagraf"/>
        <w:numPr>
          <w:ilvl w:val="0"/>
          <w:numId w:val="12"/>
        </w:numPr>
        <w:rPr>
          <w:sz w:val="24"/>
          <w:szCs w:val="24"/>
        </w:rPr>
      </w:pPr>
      <w:r w:rsidRPr="00416388">
        <w:rPr>
          <w:sz w:val="24"/>
          <w:szCs w:val="24"/>
        </w:rPr>
        <w:t>Tamirlerde kullanılır.</w:t>
      </w:r>
    </w:p>
    <w:p w14:paraId="56E64521" w14:textId="77777777" w:rsidR="00481F3A" w:rsidRPr="00825C78" w:rsidRDefault="00481F3A">
      <w:pPr>
        <w:rPr>
          <w:sz w:val="24"/>
          <w:szCs w:val="24"/>
        </w:rPr>
      </w:pPr>
    </w:p>
    <w:p w14:paraId="5AF6EE49" w14:textId="3E6D7172" w:rsidR="00481F3A" w:rsidRPr="00825C78" w:rsidRDefault="00B53E6A">
      <w:pPr>
        <w:rPr>
          <w:sz w:val="24"/>
          <w:szCs w:val="24"/>
        </w:rPr>
      </w:pPr>
      <w:r w:rsidRPr="00825C78">
        <w:rPr>
          <w:b/>
          <w:bCs/>
          <w:sz w:val="24"/>
          <w:szCs w:val="24"/>
        </w:rPr>
        <w:t>Demir top:</w:t>
      </w:r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Mağazadan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satın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alınır</w:t>
      </w:r>
      <w:proofErr w:type="spellEnd"/>
      <w:r w:rsidRPr="00825C78">
        <w:rPr>
          <w:sz w:val="24"/>
          <w:szCs w:val="24"/>
        </w:rPr>
        <w:t xml:space="preserve"> metal parçalar ile satın alınır. Demir sapan için Kullanılır.</w:t>
      </w:r>
    </w:p>
    <w:p w14:paraId="4E20448E" w14:textId="77777777" w:rsidR="00481F3A" w:rsidRPr="00825C78" w:rsidRDefault="00B53E6A">
      <w:pPr>
        <w:rPr>
          <w:sz w:val="24"/>
          <w:szCs w:val="24"/>
        </w:rPr>
      </w:pPr>
      <w:r w:rsidRPr="00825C78">
        <w:rPr>
          <w:b/>
          <w:bCs/>
          <w:sz w:val="24"/>
          <w:szCs w:val="24"/>
        </w:rPr>
        <w:t>Tohumlar:</w:t>
      </w:r>
      <w:r w:rsidRPr="00825C78">
        <w:rPr>
          <w:sz w:val="24"/>
          <w:szCs w:val="24"/>
        </w:rPr>
        <w:t xml:space="preserve">  Demir sapan için mermi, hasar vermez sadece ağaç dikmek için kullanılır.</w:t>
      </w:r>
    </w:p>
    <w:p w14:paraId="46F2D3DA" w14:textId="3A667C3A" w:rsidR="00481F3A" w:rsidRPr="00825C78" w:rsidRDefault="00B53E6A">
      <w:pPr>
        <w:rPr>
          <w:sz w:val="24"/>
          <w:szCs w:val="24"/>
        </w:rPr>
      </w:pPr>
      <w:r w:rsidRPr="00825C78">
        <w:rPr>
          <w:b/>
          <w:bCs/>
          <w:sz w:val="24"/>
          <w:szCs w:val="24"/>
        </w:rPr>
        <w:t xml:space="preserve">Büyük/Küçük Hava </w:t>
      </w:r>
      <w:proofErr w:type="spellStart"/>
      <w:r w:rsidRPr="00825C78">
        <w:rPr>
          <w:b/>
          <w:bCs/>
          <w:sz w:val="24"/>
          <w:szCs w:val="24"/>
        </w:rPr>
        <w:t>Filtresi</w:t>
      </w:r>
      <w:proofErr w:type="spellEnd"/>
      <w:r w:rsidRPr="00825C78">
        <w:rPr>
          <w:b/>
          <w:bCs/>
          <w:sz w:val="24"/>
          <w:szCs w:val="24"/>
        </w:rPr>
        <w:t>:</w:t>
      </w:r>
      <w:r w:rsidR="00825C78">
        <w:rPr>
          <w:sz w:val="24"/>
          <w:szCs w:val="24"/>
        </w:rPr>
        <w:t xml:space="preserve"> </w:t>
      </w:r>
      <w:r w:rsidRPr="00825C78">
        <w:rPr>
          <w:sz w:val="24"/>
          <w:szCs w:val="24"/>
        </w:rPr>
        <w:t xml:space="preserve">Küçük </w:t>
      </w:r>
      <w:r w:rsidR="00825C78" w:rsidRPr="00825C78">
        <w:rPr>
          <w:sz w:val="24"/>
          <w:szCs w:val="24"/>
        </w:rPr>
        <w:sym w:font="Wingdings" w:char="F0E0"/>
      </w:r>
      <w:r w:rsidR="00825C78">
        <w:rPr>
          <w:sz w:val="24"/>
          <w:szCs w:val="24"/>
        </w:rPr>
        <w:t xml:space="preserve"> </w:t>
      </w:r>
      <w:r w:rsidRPr="00825C78">
        <w:rPr>
          <w:sz w:val="24"/>
          <w:szCs w:val="24"/>
        </w:rPr>
        <w:t xml:space="preserve">Teneke </w:t>
      </w:r>
      <w:proofErr w:type="spellStart"/>
      <w:r w:rsidRPr="00825C78">
        <w:rPr>
          <w:sz w:val="24"/>
          <w:szCs w:val="24"/>
        </w:rPr>
        <w:t>canavar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için</w:t>
      </w:r>
      <w:proofErr w:type="spellEnd"/>
      <w:r w:rsidRPr="00825C78">
        <w:rPr>
          <w:sz w:val="24"/>
          <w:szCs w:val="24"/>
        </w:rPr>
        <w:t xml:space="preserve"> (stan </w:t>
      </w:r>
      <w:proofErr w:type="spellStart"/>
      <w:r w:rsidRPr="00825C78">
        <w:rPr>
          <w:sz w:val="24"/>
          <w:szCs w:val="24"/>
        </w:rPr>
        <w:t>yediği</w:t>
      </w:r>
      <w:proofErr w:type="spellEnd"/>
      <w:r w:rsidRPr="00825C78">
        <w:rPr>
          <w:sz w:val="24"/>
          <w:szCs w:val="24"/>
        </w:rPr>
        <w:t xml:space="preserve"> zaman filtre takılarak etkisiz hale getirilir.) Büyük </w:t>
      </w:r>
      <w:r w:rsidR="00825C78" w:rsidRPr="00825C78">
        <w:rPr>
          <w:sz w:val="24"/>
          <w:szCs w:val="24"/>
        </w:rPr>
        <w:sym w:font="Wingdings" w:char="F0E0"/>
      </w:r>
      <w:r w:rsid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Haritada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bulunan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ve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Filtresiz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olan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Fabrikaların</w:t>
      </w:r>
      <w:proofErr w:type="spellEnd"/>
      <w:r w:rsidRPr="00825C78">
        <w:rPr>
          <w:sz w:val="24"/>
          <w:szCs w:val="24"/>
        </w:rPr>
        <w:t>.</w:t>
      </w:r>
    </w:p>
    <w:p w14:paraId="6CB62AFC" w14:textId="39784DDF" w:rsidR="00481F3A" w:rsidRPr="00825C78" w:rsidRDefault="00B53E6A" w:rsidP="00825C78">
      <w:pPr>
        <w:pStyle w:val="Balk2"/>
      </w:pPr>
      <w:r w:rsidRPr="00825C78">
        <w:t>Harita</w:t>
      </w:r>
    </w:p>
    <w:p w14:paraId="55D0FD1C" w14:textId="77777777" w:rsidR="00825C78" w:rsidRDefault="00825C7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5952" behindDoc="0" locked="0" layoutInCell="1" allowOverlap="1" wp14:anchorId="2C0D7485" wp14:editId="39AC63FF">
            <wp:simplePos x="0" y="0"/>
            <wp:positionH relativeFrom="column">
              <wp:posOffset>3020060</wp:posOffset>
            </wp:positionH>
            <wp:positionV relativeFrom="paragraph">
              <wp:posOffset>6985</wp:posOffset>
            </wp:positionV>
            <wp:extent cx="2463800" cy="2463800"/>
            <wp:effectExtent l="0" t="0" r="0" b="0"/>
            <wp:wrapSquare wrapText="bothSides"/>
            <wp:docPr id="11965723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Bölgeler: </w:t>
      </w:r>
    </w:p>
    <w:p w14:paraId="18D918B2" w14:textId="5CAF1120" w:rsidR="00825C78" w:rsidRDefault="00825C78" w:rsidP="00825C78">
      <w:pPr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Buzul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üst</w:t>
      </w:r>
      <w:proofErr w:type="spellEnd"/>
      <w:r>
        <w:rPr>
          <w:sz w:val="24"/>
          <w:szCs w:val="24"/>
        </w:rPr>
        <w:t>)</w:t>
      </w:r>
    </w:p>
    <w:p w14:paraId="4E3B335D" w14:textId="424A3BE7" w:rsidR="00825C78" w:rsidRDefault="00825C78" w:rsidP="00825C78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Rüzgarlı </w:t>
      </w:r>
      <w:proofErr w:type="spellStart"/>
      <w:r>
        <w:rPr>
          <w:sz w:val="24"/>
          <w:szCs w:val="24"/>
        </w:rPr>
        <w:t>alan</w:t>
      </w:r>
      <w:proofErr w:type="spellEnd"/>
      <w:r>
        <w:rPr>
          <w:sz w:val="24"/>
          <w:szCs w:val="24"/>
        </w:rPr>
        <w:t xml:space="preserve"> (sol)</w:t>
      </w:r>
    </w:p>
    <w:p w14:paraId="1BD98EEC" w14:textId="68445629" w:rsidR="00825C78" w:rsidRDefault="00825C78" w:rsidP="00825C78">
      <w:pPr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Şehir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orta-üst</w:t>
      </w:r>
      <w:proofErr w:type="spellEnd"/>
      <w:r>
        <w:rPr>
          <w:sz w:val="24"/>
          <w:szCs w:val="24"/>
        </w:rPr>
        <w:t>)</w:t>
      </w:r>
    </w:p>
    <w:p w14:paraId="693C9BCB" w14:textId="7B645F24" w:rsidR="00825C78" w:rsidRDefault="00825C78" w:rsidP="00825C78">
      <w:pPr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Güneşli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bölge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orta</w:t>
      </w:r>
      <w:proofErr w:type="spellEnd"/>
      <w:r>
        <w:rPr>
          <w:sz w:val="24"/>
          <w:szCs w:val="24"/>
        </w:rPr>
        <w:t>-alt)</w:t>
      </w:r>
    </w:p>
    <w:p w14:paraId="06EC16B3" w14:textId="34CE4711" w:rsidR="00825C78" w:rsidRDefault="00825C78" w:rsidP="00825C78">
      <w:pPr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sanayi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bölgesi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sağ-üst</w:t>
      </w:r>
      <w:proofErr w:type="spellEnd"/>
      <w:r>
        <w:rPr>
          <w:sz w:val="24"/>
          <w:szCs w:val="24"/>
        </w:rPr>
        <w:t>)</w:t>
      </w:r>
    </w:p>
    <w:p w14:paraId="704D0D97" w14:textId="46A2B676" w:rsidR="00825C78" w:rsidRDefault="00825C78" w:rsidP="00825C78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Temiz Su </w:t>
      </w:r>
      <w:proofErr w:type="spellStart"/>
      <w:r>
        <w:rPr>
          <w:sz w:val="24"/>
          <w:szCs w:val="24"/>
        </w:rPr>
        <w:t>Kaynağı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Görsel</w:t>
      </w:r>
      <w:proofErr w:type="spellEnd"/>
      <w:r>
        <w:rPr>
          <w:sz w:val="24"/>
          <w:szCs w:val="24"/>
        </w:rPr>
        <w:t xml:space="preserve"> YZ </w:t>
      </w:r>
      <w:proofErr w:type="spellStart"/>
      <w:r>
        <w:rPr>
          <w:sz w:val="24"/>
          <w:szCs w:val="24"/>
        </w:rPr>
        <w:t>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oluşturulduğu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için</w:t>
      </w:r>
      <w:proofErr w:type="spellEnd"/>
      <w:r>
        <w:rPr>
          <w:sz w:val="24"/>
          <w:szCs w:val="24"/>
        </w:rPr>
        <w:t xml:space="preserve"> ben </w:t>
      </w:r>
      <w:proofErr w:type="spellStart"/>
      <w:r>
        <w:rPr>
          <w:sz w:val="24"/>
          <w:szCs w:val="24"/>
        </w:rPr>
        <w:t>normalde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ayrı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göl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olması</w:t>
      </w:r>
      <w:proofErr w:type="spellEnd"/>
      <w:r>
        <w:rPr>
          <w:sz w:val="24"/>
          <w:szCs w:val="24"/>
        </w:rPr>
        <w:t xml:space="preserve"> </w:t>
      </w:r>
      <w:r w:rsidRPr="00825C78">
        <w:rPr>
          <w:sz w:val="24"/>
          <w:szCs w:val="24"/>
          <w:highlight w:val="yellow"/>
        </w:rPr>
        <w:t>(</w:t>
      </w:r>
      <w:proofErr w:type="spellStart"/>
      <w:r w:rsidRPr="00825C78">
        <w:rPr>
          <w:sz w:val="24"/>
          <w:szCs w:val="24"/>
          <w:highlight w:val="yellow"/>
        </w:rPr>
        <w:t>sınırlı</w:t>
      </w:r>
      <w:proofErr w:type="spellEnd"/>
      <w:r w:rsidRPr="00825C78">
        <w:rPr>
          <w:sz w:val="24"/>
          <w:szCs w:val="24"/>
          <w:highlight w:val="yellow"/>
        </w:rPr>
        <w:t xml:space="preserve"> </w:t>
      </w:r>
      <w:proofErr w:type="spellStart"/>
      <w:r w:rsidRPr="00825C78">
        <w:rPr>
          <w:sz w:val="24"/>
          <w:szCs w:val="24"/>
          <w:highlight w:val="yellow"/>
        </w:rPr>
        <w:t>kaynak</w:t>
      </w:r>
      <w:proofErr w:type="spellEnd"/>
      <w:r w:rsidRPr="00825C78">
        <w:rPr>
          <w:sz w:val="24"/>
          <w:szCs w:val="24"/>
          <w:highlight w:val="yellow"/>
        </w:rPr>
        <w:t xml:space="preserve"> </w:t>
      </w:r>
      <w:proofErr w:type="spellStart"/>
      <w:r w:rsidRPr="00825C78">
        <w:rPr>
          <w:sz w:val="24"/>
          <w:szCs w:val="24"/>
          <w:highlight w:val="yellow"/>
        </w:rPr>
        <w:t>için</w:t>
      </w:r>
      <w:proofErr w:type="spellEnd"/>
      <w:r w:rsidRPr="00825C78">
        <w:rPr>
          <w:sz w:val="24"/>
          <w:szCs w:val="24"/>
          <w:highlight w:val="yellow"/>
        </w:rPr>
        <w:t>)</w:t>
      </w:r>
      <w:r>
        <w:rPr>
          <w:sz w:val="24"/>
          <w:szCs w:val="24"/>
        </w:rPr>
        <w:t xml:space="preserve"> </w:t>
      </w:r>
      <w:proofErr w:type="spellStart"/>
      <w:r w:rsidR="00416388">
        <w:rPr>
          <w:sz w:val="24"/>
          <w:szCs w:val="24"/>
        </w:rPr>
        <w:t>istemiştim</w:t>
      </w:r>
      <w:proofErr w:type="spellEnd"/>
      <w:r>
        <w:rPr>
          <w:sz w:val="24"/>
          <w:szCs w:val="24"/>
        </w:rPr>
        <w:t>)</w:t>
      </w:r>
    </w:p>
    <w:p w14:paraId="5B665841" w14:textId="1E3F6235" w:rsidR="00416388" w:rsidRDefault="00416388" w:rsidP="00825C78">
      <w:pPr>
        <w:ind w:firstLine="720"/>
        <w:rPr>
          <w:sz w:val="24"/>
          <w:szCs w:val="24"/>
        </w:rPr>
      </w:pPr>
      <w:r w:rsidRPr="00416388">
        <w:rPr>
          <w:sz w:val="24"/>
          <w:szCs w:val="24"/>
          <w:highlight w:val="yellow"/>
        </w:rPr>
        <w:t>(</w:t>
      </w:r>
      <w:proofErr w:type="spellStart"/>
      <w:r w:rsidRPr="00416388">
        <w:rPr>
          <w:sz w:val="24"/>
          <w:szCs w:val="24"/>
          <w:highlight w:val="yellow"/>
        </w:rPr>
        <w:t>Görsel</w:t>
      </w:r>
      <w:proofErr w:type="spellEnd"/>
      <w:r w:rsidRPr="00416388">
        <w:rPr>
          <w:sz w:val="24"/>
          <w:szCs w:val="24"/>
          <w:highlight w:val="yellow"/>
        </w:rPr>
        <w:t xml:space="preserve"> </w:t>
      </w:r>
      <w:proofErr w:type="spellStart"/>
      <w:r w:rsidRPr="00416388">
        <w:rPr>
          <w:sz w:val="24"/>
          <w:szCs w:val="24"/>
          <w:highlight w:val="yellow"/>
        </w:rPr>
        <w:t>temsili</w:t>
      </w:r>
      <w:proofErr w:type="spellEnd"/>
      <w:r w:rsidRPr="00416388">
        <w:rPr>
          <w:sz w:val="24"/>
          <w:szCs w:val="24"/>
          <w:highlight w:val="yellow"/>
        </w:rPr>
        <w:t xml:space="preserve"> </w:t>
      </w:r>
      <w:proofErr w:type="spellStart"/>
      <w:r w:rsidRPr="00416388">
        <w:rPr>
          <w:sz w:val="24"/>
          <w:szCs w:val="24"/>
          <w:highlight w:val="yellow"/>
        </w:rPr>
        <w:t>değiştirebilirim</w:t>
      </w:r>
      <w:proofErr w:type="spellEnd"/>
      <w:r w:rsidRPr="00416388">
        <w:rPr>
          <w:sz w:val="24"/>
          <w:szCs w:val="24"/>
          <w:highlight w:val="yellow"/>
        </w:rPr>
        <w:t>)</w:t>
      </w:r>
    </w:p>
    <w:p w14:paraId="5161BCF0" w14:textId="00A73F8F" w:rsidR="00481F3A" w:rsidRPr="00825C78" w:rsidRDefault="00825C78" w:rsidP="00416388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D9A19E2" w14:textId="27460B54" w:rsidR="00481F3A" w:rsidRPr="00825C78" w:rsidRDefault="00B53E6A" w:rsidP="00825C78">
      <w:pPr>
        <w:pStyle w:val="Balk2"/>
      </w:pPr>
      <w:r w:rsidRPr="00825C78">
        <w:lastRenderedPageBreak/>
        <w:t>Dönütler</w:t>
      </w:r>
    </w:p>
    <w:p w14:paraId="0BDFACA6" w14:textId="09A4F288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>-</w:t>
      </w:r>
      <w:proofErr w:type="spellStart"/>
      <w:r w:rsidRPr="00825C78">
        <w:rPr>
          <w:sz w:val="24"/>
          <w:szCs w:val="24"/>
        </w:rPr>
        <w:t>Oyuncu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yangın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olan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yerde</w:t>
      </w:r>
      <w:proofErr w:type="spellEnd"/>
      <w:r w:rsidRPr="00825C78">
        <w:rPr>
          <w:sz w:val="24"/>
          <w:szCs w:val="24"/>
        </w:rPr>
        <w:t xml:space="preserve"> eğer ağaçlandırma yaparsa: kelebekler gelir. Kuşlar gelir (Kuşlar Tarım için de önemli zararlı böceklerin yenmesi).</w:t>
      </w:r>
    </w:p>
    <w:p w14:paraId="1EEF22F7" w14:textId="6FE33DA3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>-</w:t>
      </w:r>
      <w:proofErr w:type="spellStart"/>
      <w:r w:rsidRPr="00825C78">
        <w:rPr>
          <w:sz w:val="24"/>
          <w:szCs w:val="24"/>
        </w:rPr>
        <w:t>Oyuncu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filtresiz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bir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fabrikayı</w:t>
      </w:r>
      <w:proofErr w:type="spellEnd"/>
      <w:r w:rsidRPr="00825C78">
        <w:rPr>
          <w:sz w:val="24"/>
          <w:szCs w:val="24"/>
        </w:rPr>
        <w:t xml:space="preserve"> filtre taktığı zaman beyaz dumanlar çıkar.</w:t>
      </w:r>
    </w:p>
    <w:p w14:paraId="571D1C38" w14:textId="4BF13712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>-</w:t>
      </w:r>
      <w:proofErr w:type="spellStart"/>
      <w:r w:rsidRPr="00825C78">
        <w:rPr>
          <w:sz w:val="24"/>
          <w:szCs w:val="24"/>
        </w:rPr>
        <w:t>Oyuncu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Temizlediği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suda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balıklar</w:t>
      </w:r>
      <w:proofErr w:type="spellEnd"/>
      <w:r w:rsidRPr="00825C78">
        <w:rPr>
          <w:sz w:val="24"/>
          <w:szCs w:val="24"/>
        </w:rPr>
        <w:t xml:space="preserve"> (temiz balıklar çoğalır)</w:t>
      </w:r>
    </w:p>
    <w:p w14:paraId="12D07CEB" w14:textId="69EDA979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>-</w:t>
      </w:r>
      <w:proofErr w:type="spellStart"/>
      <w:r w:rsidRPr="00825C78">
        <w:rPr>
          <w:sz w:val="24"/>
          <w:szCs w:val="24"/>
        </w:rPr>
        <w:t>Oyuncu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karbon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ayak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izi</w:t>
      </w:r>
      <w:proofErr w:type="spellEnd"/>
      <w:r w:rsidRPr="00825C78">
        <w:rPr>
          <w:sz w:val="24"/>
          <w:szCs w:val="24"/>
        </w:rPr>
        <w:t xml:space="preserve"> fazla olursa buzullar erir sıcaklık değerleri artar tarım zorlaşır ve yangınlar </w:t>
      </w:r>
      <w:proofErr w:type="gramStart"/>
      <w:r w:rsidRPr="00825C78">
        <w:rPr>
          <w:sz w:val="24"/>
          <w:szCs w:val="24"/>
        </w:rPr>
        <w:t>artar.(</w:t>
      </w:r>
      <w:proofErr w:type="gramEnd"/>
      <w:r w:rsidRPr="00825C78">
        <w:rPr>
          <w:sz w:val="24"/>
          <w:szCs w:val="24"/>
        </w:rPr>
        <w:t>alev ruhları daha çok çıkar.)</w:t>
      </w:r>
    </w:p>
    <w:p w14:paraId="6354FE6A" w14:textId="4EF32A2F" w:rsidR="00481F3A" w:rsidRPr="00825C78" w:rsidRDefault="00B53E6A">
      <w:pPr>
        <w:rPr>
          <w:b/>
          <w:bCs/>
          <w:sz w:val="24"/>
          <w:szCs w:val="24"/>
        </w:rPr>
      </w:pPr>
      <w:r w:rsidRPr="00825C78">
        <w:rPr>
          <w:b/>
          <w:bCs/>
          <w:sz w:val="24"/>
          <w:szCs w:val="24"/>
        </w:rPr>
        <w:t xml:space="preserve">-Hasta </w:t>
      </w:r>
      <w:proofErr w:type="spellStart"/>
      <w:proofErr w:type="gramStart"/>
      <w:r w:rsidRPr="00825C78">
        <w:rPr>
          <w:b/>
          <w:bCs/>
          <w:sz w:val="24"/>
          <w:szCs w:val="24"/>
        </w:rPr>
        <w:t>karakter:</w:t>
      </w:r>
      <w:r w:rsidR="00825C78">
        <w:rPr>
          <w:b/>
          <w:bCs/>
          <w:sz w:val="24"/>
          <w:szCs w:val="24"/>
        </w:rPr>
        <w:t>a</w:t>
      </w:r>
      <w:proofErr w:type="spellEnd"/>
      <w:proofErr w:type="gramEnd"/>
    </w:p>
    <w:p w14:paraId="4EB10771" w14:textId="7FFD83B9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  <w:t xml:space="preserve">- </w:t>
      </w:r>
      <w:proofErr w:type="spellStart"/>
      <w:r w:rsidRPr="00825C78">
        <w:rPr>
          <w:sz w:val="24"/>
          <w:szCs w:val="24"/>
        </w:rPr>
        <w:t>Öksürük</w:t>
      </w:r>
      <w:proofErr w:type="spellEnd"/>
      <w:r w:rsidRPr="00825C78">
        <w:rPr>
          <w:sz w:val="24"/>
          <w:szCs w:val="24"/>
        </w:rPr>
        <w:t xml:space="preserve"> </w:t>
      </w:r>
      <w:r w:rsidR="000B01EB" w:rsidRPr="000B01EB">
        <w:rPr>
          <w:sz w:val="24"/>
          <w:szCs w:val="24"/>
        </w:rPr>
        <w:sym w:font="Wingdings" w:char="F0E0"/>
      </w:r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kirli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hava</w:t>
      </w:r>
      <w:proofErr w:type="spellEnd"/>
    </w:p>
    <w:p w14:paraId="78775935" w14:textId="539B46AF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  <w:t xml:space="preserve">- </w:t>
      </w:r>
      <w:proofErr w:type="spellStart"/>
      <w:r w:rsidRPr="00825C78">
        <w:rPr>
          <w:sz w:val="24"/>
          <w:szCs w:val="24"/>
        </w:rPr>
        <w:t>Ağıt</w:t>
      </w:r>
      <w:proofErr w:type="spellEnd"/>
      <w:r w:rsidRPr="00825C78">
        <w:rPr>
          <w:sz w:val="24"/>
          <w:szCs w:val="24"/>
        </w:rPr>
        <w:t xml:space="preserve"> </w:t>
      </w:r>
      <w:r w:rsidRPr="000B01EB">
        <w:rPr>
          <w:b/>
          <w:bCs/>
          <w:sz w:val="24"/>
          <w:szCs w:val="24"/>
        </w:rPr>
        <w:t>(</w:t>
      </w:r>
      <w:r w:rsidR="000B01EB" w:rsidRPr="000B01EB">
        <w:rPr>
          <w:b/>
          <w:bCs/>
          <w:sz w:val="24"/>
          <w:szCs w:val="24"/>
        </w:rPr>
        <w:t>“</w:t>
      </w:r>
      <w:proofErr w:type="spellStart"/>
      <w:r w:rsidRPr="00825C78">
        <w:rPr>
          <w:sz w:val="24"/>
          <w:szCs w:val="24"/>
        </w:rPr>
        <w:t>Eskiden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kuşlar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cıvıldardı</w:t>
      </w:r>
      <w:proofErr w:type="spellEnd"/>
      <w:r w:rsidR="000B01EB" w:rsidRPr="000B01EB">
        <w:rPr>
          <w:b/>
          <w:bCs/>
          <w:sz w:val="24"/>
          <w:szCs w:val="24"/>
        </w:rPr>
        <w:t>”</w:t>
      </w:r>
      <w:r w:rsidRPr="000B01EB">
        <w:rPr>
          <w:b/>
          <w:bCs/>
          <w:sz w:val="24"/>
          <w:szCs w:val="24"/>
        </w:rPr>
        <w:t>)</w:t>
      </w:r>
      <w:r w:rsidRPr="00825C78">
        <w:rPr>
          <w:sz w:val="24"/>
          <w:szCs w:val="24"/>
        </w:rPr>
        <w:t xml:space="preserve"> </w:t>
      </w:r>
      <w:r w:rsidR="000B01EB" w:rsidRPr="000B01EB">
        <w:rPr>
          <w:sz w:val="24"/>
          <w:szCs w:val="24"/>
        </w:rPr>
        <w:sym w:font="Wingdings" w:char="F0E0"/>
      </w:r>
      <w:r w:rsidR="000B01EB">
        <w:rPr>
          <w:sz w:val="24"/>
          <w:szCs w:val="24"/>
        </w:rPr>
        <w:t xml:space="preserve"> </w:t>
      </w:r>
      <w:r w:rsidRPr="00825C78">
        <w:rPr>
          <w:sz w:val="24"/>
          <w:szCs w:val="24"/>
        </w:rPr>
        <w:t xml:space="preserve">Az </w:t>
      </w:r>
      <w:proofErr w:type="spellStart"/>
      <w:r w:rsidRPr="00825C78">
        <w:rPr>
          <w:sz w:val="24"/>
          <w:szCs w:val="24"/>
        </w:rPr>
        <w:t>ağaçlandırma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veya</w:t>
      </w:r>
      <w:proofErr w:type="spellEnd"/>
      <w:r w:rsidRPr="00825C78">
        <w:rPr>
          <w:sz w:val="24"/>
          <w:szCs w:val="24"/>
        </w:rPr>
        <w:t xml:space="preserve"> Rüzgar </w:t>
      </w:r>
      <w:proofErr w:type="spellStart"/>
      <w:r w:rsidRPr="00825C78">
        <w:rPr>
          <w:sz w:val="24"/>
          <w:szCs w:val="24"/>
        </w:rPr>
        <w:t>türbini</w:t>
      </w:r>
      <w:proofErr w:type="spellEnd"/>
      <w:r w:rsidRPr="00825C78">
        <w:rPr>
          <w:sz w:val="24"/>
          <w:szCs w:val="24"/>
        </w:rPr>
        <w:t xml:space="preserve"> sorunu</w:t>
      </w:r>
    </w:p>
    <w:p w14:paraId="15A63A52" w14:textId="031E3840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  <w:t xml:space="preserve">- </w:t>
      </w:r>
      <w:proofErr w:type="spellStart"/>
      <w:r w:rsidRPr="00825C78">
        <w:rPr>
          <w:sz w:val="24"/>
          <w:szCs w:val="24"/>
        </w:rPr>
        <w:t>Pencere</w:t>
      </w:r>
      <w:proofErr w:type="spellEnd"/>
      <w:r w:rsidRPr="00825C78">
        <w:rPr>
          <w:sz w:val="24"/>
          <w:szCs w:val="24"/>
        </w:rPr>
        <w:t xml:space="preserve"> (</w:t>
      </w:r>
      <w:proofErr w:type="spellStart"/>
      <w:r w:rsidRPr="00825C78">
        <w:rPr>
          <w:sz w:val="24"/>
          <w:szCs w:val="24"/>
        </w:rPr>
        <w:t>yeşillik</w:t>
      </w:r>
      <w:proofErr w:type="spellEnd"/>
      <w:r w:rsidRPr="00825C78">
        <w:rPr>
          <w:sz w:val="24"/>
          <w:szCs w:val="24"/>
        </w:rPr>
        <w:t xml:space="preserve">) </w:t>
      </w:r>
      <w:r w:rsidR="000B01EB" w:rsidRPr="000B01EB">
        <w:rPr>
          <w:sz w:val="24"/>
          <w:szCs w:val="24"/>
        </w:rPr>
        <w:sym w:font="Wingdings" w:char="F0E0"/>
      </w:r>
      <w:r w:rsidRPr="00825C78">
        <w:rPr>
          <w:sz w:val="24"/>
          <w:szCs w:val="24"/>
        </w:rPr>
        <w:t xml:space="preserve"> Temiz </w:t>
      </w:r>
      <w:proofErr w:type="spellStart"/>
      <w:r w:rsidRPr="00825C78">
        <w:rPr>
          <w:sz w:val="24"/>
          <w:szCs w:val="24"/>
        </w:rPr>
        <w:t>cevre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ve</w:t>
      </w:r>
      <w:proofErr w:type="spellEnd"/>
      <w:r w:rsidRPr="00825C78">
        <w:rPr>
          <w:sz w:val="24"/>
          <w:szCs w:val="24"/>
        </w:rPr>
        <w:t xml:space="preserve"> iyi </w:t>
      </w:r>
      <w:proofErr w:type="spellStart"/>
      <w:r w:rsidRPr="00825C78">
        <w:rPr>
          <w:sz w:val="24"/>
          <w:szCs w:val="24"/>
        </w:rPr>
        <w:t>ağaçlandırma</w:t>
      </w:r>
      <w:proofErr w:type="spellEnd"/>
    </w:p>
    <w:p w14:paraId="25181D34" w14:textId="5DAEAE7E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  <w:t>-</w:t>
      </w:r>
      <w:proofErr w:type="spellStart"/>
      <w:r w:rsidRPr="00825C78">
        <w:rPr>
          <w:sz w:val="24"/>
          <w:szCs w:val="24"/>
        </w:rPr>
        <w:t>Pencere</w:t>
      </w:r>
      <w:proofErr w:type="spellEnd"/>
      <w:r w:rsidRPr="00825C78">
        <w:rPr>
          <w:sz w:val="24"/>
          <w:szCs w:val="24"/>
        </w:rPr>
        <w:t xml:space="preserve"> (</w:t>
      </w:r>
      <w:proofErr w:type="spellStart"/>
      <w:r w:rsidRPr="00825C78">
        <w:rPr>
          <w:sz w:val="24"/>
          <w:szCs w:val="24"/>
        </w:rPr>
        <w:t>Kirlilik</w:t>
      </w:r>
      <w:proofErr w:type="spellEnd"/>
      <w:r w:rsidRPr="00825C78">
        <w:rPr>
          <w:sz w:val="24"/>
          <w:szCs w:val="24"/>
        </w:rPr>
        <w:t xml:space="preserve">) </w:t>
      </w:r>
      <w:r w:rsidR="000B01EB" w:rsidRPr="000B01EB">
        <w:rPr>
          <w:sz w:val="24"/>
          <w:szCs w:val="24"/>
        </w:rPr>
        <w:sym w:font="Wingdings" w:char="F0E0"/>
      </w:r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Kirli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çevre</w:t>
      </w:r>
      <w:proofErr w:type="spellEnd"/>
    </w:p>
    <w:p w14:paraId="29251D52" w14:textId="2D3896C9" w:rsidR="00481F3A" w:rsidRPr="00825C78" w:rsidRDefault="00B53E6A" w:rsidP="000B01EB">
      <w:pPr>
        <w:ind w:firstLine="720"/>
        <w:rPr>
          <w:sz w:val="24"/>
          <w:szCs w:val="24"/>
        </w:rPr>
      </w:pPr>
      <w:r w:rsidRPr="00825C78">
        <w:rPr>
          <w:sz w:val="24"/>
          <w:szCs w:val="24"/>
        </w:rPr>
        <w:t xml:space="preserve">- Ses (Kuş </w:t>
      </w:r>
      <w:proofErr w:type="spellStart"/>
      <w:r w:rsidRPr="00825C78">
        <w:rPr>
          <w:sz w:val="24"/>
          <w:szCs w:val="24"/>
        </w:rPr>
        <w:t>sesleri</w:t>
      </w:r>
      <w:proofErr w:type="spellEnd"/>
      <w:r w:rsidRPr="00825C78">
        <w:rPr>
          <w:sz w:val="24"/>
          <w:szCs w:val="24"/>
        </w:rPr>
        <w:t xml:space="preserve">) </w:t>
      </w:r>
      <w:r w:rsidR="000B01EB" w:rsidRPr="000B01EB">
        <w:rPr>
          <w:sz w:val="24"/>
          <w:szCs w:val="24"/>
        </w:rPr>
        <w:sym w:font="Wingdings" w:char="F0E0"/>
      </w:r>
      <w:r w:rsidRPr="00825C78">
        <w:rPr>
          <w:sz w:val="24"/>
          <w:szCs w:val="24"/>
        </w:rPr>
        <w:t xml:space="preserve"> iyi </w:t>
      </w:r>
      <w:proofErr w:type="spellStart"/>
      <w:r w:rsidRPr="00825C78">
        <w:rPr>
          <w:sz w:val="24"/>
          <w:szCs w:val="24"/>
        </w:rPr>
        <w:t>planlama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ve</w:t>
      </w:r>
      <w:proofErr w:type="spellEnd"/>
      <w:r w:rsidRPr="00825C78">
        <w:rPr>
          <w:sz w:val="24"/>
          <w:szCs w:val="24"/>
        </w:rPr>
        <w:t xml:space="preserve"> yeşil çevre</w:t>
      </w:r>
    </w:p>
    <w:p w14:paraId="0FE2ACEE" w14:textId="02E33DF2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  <w:t xml:space="preserve">- </w:t>
      </w:r>
      <w:proofErr w:type="spellStart"/>
      <w:r w:rsidRPr="00825C78">
        <w:rPr>
          <w:sz w:val="24"/>
          <w:szCs w:val="24"/>
        </w:rPr>
        <w:t>Hastanın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bitkin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yüzü</w:t>
      </w:r>
      <w:proofErr w:type="spellEnd"/>
      <w:r w:rsidRPr="00825C78">
        <w:rPr>
          <w:sz w:val="24"/>
          <w:szCs w:val="24"/>
        </w:rPr>
        <w:t xml:space="preserve"> </w:t>
      </w:r>
      <w:r w:rsidR="006B4316" w:rsidRPr="006B4316">
        <w:rPr>
          <w:sz w:val="24"/>
          <w:szCs w:val="24"/>
        </w:rPr>
        <w:sym w:font="Wingdings" w:char="F0E0"/>
      </w:r>
      <w:r w:rsidRPr="00825C78">
        <w:rPr>
          <w:sz w:val="24"/>
          <w:szCs w:val="24"/>
        </w:rPr>
        <w:t xml:space="preserve"> Balık (</w:t>
      </w:r>
      <w:proofErr w:type="spellStart"/>
      <w:r w:rsidRPr="00825C78">
        <w:rPr>
          <w:sz w:val="24"/>
          <w:szCs w:val="24"/>
        </w:rPr>
        <w:t>yememesi</w:t>
      </w:r>
      <w:proofErr w:type="spellEnd"/>
      <w:r w:rsidRPr="00825C78">
        <w:rPr>
          <w:sz w:val="24"/>
          <w:szCs w:val="24"/>
        </w:rPr>
        <w:t xml:space="preserve">) </w:t>
      </w:r>
      <w:proofErr w:type="spellStart"/>
      <w:r w:rsidRPr="00825C78">
        <w:rPr>
          <w:sz w:val="24"/>
          <w:szCs w:val="24"/>
        </w:rPr>
        <w:t>ve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düzenli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beslenmemesi</w:t>
      </w:r>
      <w:proofErr w:type="spellEnd"/>
    </w:p>
    <w:p w14:paraId="0610EDA6" w14:textId="7F44D6FD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  <w:t xml:space="preserve">-Hastanın Terlemesi (Ateşinin çıkması) </w:t>
      </w:r>
      <w:r w:rsidR="006B4316" w:rsidRPr="006B4316">
        <w:rPr>
          <w:sz w:val="24"/>
          <w:szCs w:val="24"/>
        </w:rPr>
        <w:sym w:font="Wingdings" w:char="F0E0"/>
      </w:r>
      <w:r w:rsidRPr="00825C78">
        <w:rPr>
          <w:sz w:val="24"/>
          <w:szCs w:val="24"/>
        </w:rPr>
        <w:t xml:space="preserve">  Sıcaklık değerinin artması </w:t>
      </w:r>
      <w:r w:rsidRPr="006B4316">
        <w:rPr>
          <w:sz w:val="24"/>
          <w:szCs w:val="24"/>
          <w:highlight w:val="yellow"/>
        </w:rPr>
        <w:t>(iklim değişikliğinde gerçekleşir.)</w:t>
      </w:r>
    </w:p>
    <w:p w14:paraId="52799BD9" w14:textId="2B28FCA6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  <w:t xml:space="preserve">- </w:t>
      </w:r>
      <w:proofErr w:type="spellStart"/>
      <w:r w:rsidRPr="00825C78">
        <w:rPr>
          <w:sz w:val="24"/>
          <w:szCs w:val="24"/>
        </w:rPr>
        <w:t>Hastanın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konuşması</w:t>
      </w:r>
      <w:proofErr w:type="spellEnd"/>
      <w:r w:rsidRPr="00825C78">
        <w:rPr>
          <w:sz w:val="24"/>
          <w:szCs w:val="24"/>
        </w:rPr>
        <w:t xml:space="preserve"> </w:t>
      </w:r>
      <w:r w:rsidRPr="006B4316">
        <w:rPr>
          <w:b/>
          <w:bCs/>
          <w:sz w:val="24"/>
          <w:szCs w:val="24"/>
        </w:rPr>
        <w:t>(</w:t>
      </w:r>
      <w:r w:rsidR="006B4316" w:rsidRPr="006B4316">
        <w:rPr>
          <w:b/>
          <w:bCs/>
          <w:sz w:val="24"/>
          <w:szCs w:val="24"/>
        </w:rPr>
        <w:t>“</w:t>
      </w:r>
      <w:proofErr w:type="spellStart"/>
      <w:r w:rsidRPr="00825C78">
        <w:rPr>
          <w:sz w:val="24"/>
          <w:szCs w:val="24"/>
        </w:rPr>
        <w:t>Kuşların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sesi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çok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güzel</w:t>
      </w:r>
      <w:proofErr w:type="spellEnd"/>
      <w:r w:rsidR="006B4316" w:rsidRPr="006B4316">
        <w:rPr>
          <w:b/>
          <w:bCs/>
          <w:sz w:val="24"/>
          <w:szCs w:val="24"/>
        </w:rPr>
        <w:t>”</w:t>
      </w:r>
      <w:r w:rsidRPr="006B4316">
        <w:rPr>
          <w:b/>
          <w:bCs/>
          <w:sz w:val="24"/>
          <w:szCs w:val="24"/>
        </w:rPr>
        <w:t>)</w:t>
      </w:r>
      <w:r w:rsidRPr="00825C78">
        <w:rPr>
          <w:sz w:val="24"/>
          <w:szCs w:val="24"/>
        </w:rPr>
        <w:t xml:space="preserve"> </w:t>
      </w:r>
      <w:r w:rsidR="006B4316" w:rsidRPr="006B4316">
        <w:rPr>
          <w:sz w:val="24"/>
          <w:szCs w:val="24"/>
        </w:rPr>
        <w:sym w:font="Wingdings" w:char="F0E0"/>
      </w:r>
      <w:r w:rsidRPr="00825C78">
        <w:rPr>
          <w:sz w:val="24"/>
          <w:szCs w:val="24"/>
        </w:rPr>
        <w:t xml:space="preserve"> Güzel </w:t>
      </w:r>
      <w:proofErr w:type="spellStart"/>
      <w:proofErr w:type="gramStart"/>
      <w:r w:rsidRPr="00825C78">
        <w:rPr>
          <w:sz w:val="24"/>
          <w:szCs w:val="24"/>
        </w:rPr>
        <w:t>planlama</w:t>
      </w:r>
      <w:proofErr w:type="spellEnd"/>
      <w:r w:rsidRPr="00825C78">
        <w:rPr>
          <w:sz w:val="24"/>
          <w:szCs w:val="24"/>
        </w:rPr>
        <w:t xml:space="preserve">  </w:t>
      </w:r>
      <w:proofErr w:type="spellStart"/>
      <w:r w:rsidRPr="00825C78">
        <w:rPr>
          <w:sz w:val="24"/>
          <w:szCs w:val="24"/>
        </w:rPr>
        <w:t>temiz</w:t>
      </w:r>
      <w:proofErr w:type="spellEnd"/>
      <w:proofErr w:type="gram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çevre</w:t>
      </w:r>
      <w:proofErr w:type="spellEnd"/>
      <w:r w:rsidRPr="00825C78">
        <w:rPr>
          <w:sz w:val="24"/>
          <w:szCs w:val="24"/>
        </w:rPr>
        <w:t>.</w:t>
      </w:r>
    </w:p>
    <w:p w14:paraId="1E5CA38F" w14:textId="7C5AA8DB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ab/>
        <w:t>-Hastanın konuşması (Eline sağlık!)</w:t>
      </w:r>
      <w:r w:rsidR="006B4316">
        <w:rPr>
          <w:sz w:val="24"/>
          <w:szCs w:val="24"/>
        </w:rPr>
        <w:t xml:space="preserve"> </w:t>
      </w:r>
      <w:r w:rsidR="006B4316" w:rsidRPr="006B4316">
        <w:rPr>
          <w:sz w:val="24"/>
          <w:szCs w:val="24"/>
        </w:rPr>
        <w:sym w:font="Wingdings" w:char="F0E0"/>
      </w:r>
      <w:r w:rsidRPr="00825C78">
        <w:rPr>
          <w:sz w:val="24"/>
          <w:szCs w:val="24"/>
        </w:rPr>
        <w:t xml:space="preserve">  </w:t>
      </w:r>
      <w:proofErr w:type="spellStart"/>
      <w:r w:rsidRPr="00825C78">
        <w:rPr>
          <w:sz w:val="24"/>
          <w:szCs w:val="24"/>
        </w:rPr>
        <w:t>Düzenli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besleme</w:t>
      </w:r>
      <w:proofErr w:type="spellEnd"/>
    </w:p>
    <w:p w14:paraId="62FB629D" w14:textId="77777777" w:rsidR="00481F3A" w:rsidRPr="00825C78" w:rsidRDefault="00481F3A">
      <w:pPr>
        <w:rPr>
          <w:sz w:val="24"/>
          <w:szCs w:val="24"/>
        </w:rPr>
      </w:pPr>
    </w:p>
    <w:p w14:paraId="61030DAE" w14:textId="77777777" w:rsidR="00481F3A" w:rsidRPr="00825C78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>-Oyuncu fazla güneş paneli dikmesi fazla maliyet ve fazla yer kalması sonucu planlamada zorluklar çıkartır.</w:t>
      </w:r>
    </w:p>
    <w:p w14:paraId="4D30B496" w14:textId="6D89C167" w:rsidR="00481F3A" w:rsidRDefault="00B53E6A">
      <w:pPr>
        <w:rPr>
          <w:sz w:val="24"/>
          <w:szCs w:val="24"/>
        </w:rPr>
      </w:pPr>
      <w:r w:rsidRPr="00825C78">
        <w:rPr>
          <w:sz w:val="24"/>
          <w:szCs w:val="24"/>
        </w:rPr>
        <w:t xml:space="preserve">- </w:t>
      </w:r>
      <w:proofErr w:type="spellStart"/>
      <w:r w:rsidRPr="00825C78">
        <w:rPr>
          <w:sz w:val="24"/>
          <w:szCs w:val="24"/>
        </w:rPr>
        <w:t>Oyuncu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Gerekli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binaları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Gereksiz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yerlere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koyarsa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enerji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verimi</w:t>
      </w:r>
      <w:proofErr w:type="spellEnd"/>
      <w:r w:rsidRPr="00825C78">
        <w:rPr>
          <w:sz w:val="24"/>
          <w:szCs w:val="24"/>
        </w:rPr>
        <w:t xml:space="preserve"> </w:t>
      </w:r>
      <w:proofErr w:type="spellStart"/>
      <w:r w:rsidRPr="00825C78">
        <w:rPr>
          <w:sz w:val="24"/>
          <w:szCs w:val="24"/>
        </w:rPr>
        <w:t>düşer</w:t>
      </w:r>
      <w:proofErr w:type="spellEnd"/>
      <w:r w:rsidRPr="00825C78">
        <w:rPr>
          <w:sz w:val="24"/>
          <w:szCs w:val="24"/>
        </w:rPr>
        <w:t>.</w:t>
      </w:r>
    </w:p>
    <w:p w14:paraId="3191554E" w14:textId="77777777" w:rsidR="00CA72D3" w:rsidRDefault="00CA72D3">
      <w:pPr>
        <w:rPr>
          <w:sz w:val="24"/>
          <w:szCs w:val="24"/>
        </w:rPr>
      </w:pPr>
    </w:p>
    <w:p w14:paraId="1881D86A" w14:textId="3DE56E2A" w:rsidR="00CA72D3" w:rsidRDefault="00CA72D3" w:rsidP="00CA72D3">
      <w:pPr>
        <w:pStyle w:val="Balk1"/>
      </w:pPr>
      <w:proofErr w:type="spellStart"/>
      <w:r>
        <w:lastRenderedPageBreak/>
        <w:t>Kullanıcı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(UI)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Önerileri</w:t>
      </w:r>
      <w:proofErr w:type="spellEnd"/>
    </w:p>
    <w:p w14:paraId="4858163A" w14:textId="035F1AE8" w:rsidR="00CA72D3" w:rsidRDefault="00CA72D3" w:rsidP="00CA72D3">
      <w:pPr>
        <w:pStyle w:val="Balk2"/>
      </w:pPr>
      <w:r>
        <w:t xml:space="preserve">Oyun </w:t>
      </w:r>
      <w:proofErr w:type="spellStart"/>
      <w:r>
        <w:t>İçi</w:t>
      </w:r>
      <w:proofErr w:type="spellEnd"/>
      <w:r>
        <w:t xml:space="preserve"> HUD (Ana </w:t>
      </w:r>
      <w:proofErr w:type="spellStart"/>
      <w:r>
        <w:t>Ekran</w:t>
      </w:r>
      <w:proofErr w:type="spellEnd"/>
      <w:r>
        <w:t>)</w:t>
      </w:r>
    </w:p>
    <w:p w14:paraId="76597FFD" w14:textId="77777777" w:rsidR="00CA72D3" w:rsidRDefault="00CA72D3" w:rsidP="00CA72D3">
      <w:r>
        <w:rPr>
          <w:noProof/>
        </w:rPr>
        <w:drawing>
          <wp:inline distT="0" distB="0" distL="0" distR="0" wp14:anchorId="41EC070C" wp14:editId="16D73BFE">
            <wp:extent cx="5486400" cy="5486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hud_concept_178715882137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13B4" w14:textId="4B7EE6EE" w:rsidR="00CA72D3" w:rsidRDefault="00CA72D3" w:rsidP="00CA72D3">
      <w:pPr>
        <w:pStyle w:val="Balk2"/>
      </w:pPr>
      <w:proofErr w:type="spellStart"/>
      <w:r>
        <w:lastRenderedPageBreak/>
        <w:t>İnşa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(Crafting) </w:t>
      </w:r>
      <w:proofErr w:type="spellStart"/>
      <w:r>
        <w:t>Ekranı</w:t>
      </w:r>
      <w:proofErr w:type="spellEnd"/>
    </w:p>
    <w:p w14:paraId="4C50D7E7" w14:textId="77777777" w:rsidR="00CA72D3" w:rsidRDefault="00CA72D3" w:rsidP="00CA72D3">
      <w:r>
        <w:rPr>
          <w:noProof/>
        </w:rPr>
        <w:drawing>
          <wp:inline distT="0" distB="0" distL="0" distR="0" wp14:anchorId="5A253093" wp14:editId="5FC5652C">
            <wp:extent cx="5486400" cy="548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crafting_concept_178715883295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87E4" w14:textId="4BB688F3" w:rsidR="00CA72D3" w:rsidRDefault="00CA72D3" w:rsidP="00CA72D3">
      <w:pPr>
        <w:pStyle w:val="Balk2"/>
      </w:pPr>
      <w:proofErr w:type="spellStart"/>
      <w:r>
        <w:lastRenderedPageBreak/>
        <w:t>Envanter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Yetenek</w:t>
      </w:r>
      <w:proofErr w:type="spellEnd"/>
      <w:r>
        <w:t xml:space="preserve"> (YEP) </w:t>
      </w:r>
      <w:proofErr w:type="spellStart"/>
      <w:r>
        <w:t>Ağacı</w:t>
      </w:r>
      <w:proofErr w:type="spellEnd"/>
    </w:p>
    <w:p w14:paraId="39EEC82A" w14:textId="08A520E8" w:rsidR="00CA72D3" w:rsidRPr="00825C78" w:rsidRDefault="00CA72D3" w:rsidP="00CA72D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2C726CC" wp14:editId="1D282379">
            <wp:extent cx="5486400" cy="5486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inventory_skill_concept_178715884488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2D3" w:rsidRPr="00825C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D93D01"/>
    <w:multiLevelType w:val="hybridMultilevel"/>
    <w:tmpl w:val="0E30A392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04F4DA6"/>
    <w:multiLevelType w:val="hybridMultilevel"/>
    <w:tmpl w:val="6186BE5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3A1081C"/>
    <w:multiLevelType w:val="hybridMultilevel"/>
    <w:tmpl w:val="A66E6124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C9D37F8"/>
    <w:multiLevelType w:val="hybridMultilevel"/>
    <w:tmpl w:val="AEC2ED7A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F8179A8"/>
    <w:multiLevelType w:val="hybridMultilevel"/>
    <w:tmpl w:val="CF743C14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11922652">
    <w:abstractNumId w:val="8"/>
  </w:num>
  <w:num w:numId="2" w16cid:durableId="616064114">
    <w:abstractNumId w:val="6"/>
  </w:num>
  <w:num w:numId="3" w16cid:durableId="959461132">
    <w:abstractNumId w:val="5"/>
  </w:num>
  <w:num w:numId="4" w16cid:durableId="1302534557">
    <w:abstractNumId w:val="4"/>
  </w:num>
  <w:num w:numId="5" w16cid:durableId="424499850">
    <w:abstractNumId w:val="7"/>
  </w:num>
  <w:num w:numId="6" w16cid:durableId="830218825">
    <w:abstractNumId w:val="3"/>
  </w:num>
  <w:num w:numId="7" w16cid:durableId="937250388">
    <w:abstractNumId w:val="2"/>
  </w:num>
  <w:num w:numId="8" w16cid:durableId="62997627">
    <w:abstractNumId w:val="1"/>
  </w:num>
  <w:num w:numId="9" w16cid:durableId="1270233927">
    <w:abstractNumId w:val="0"/>
  </w:num>
  <w:num w:numId="10" w16cid:durableId="2099790680">
    <w:abstractNumId w:val="11"/>
  </w:num>
  <w:num w:numId="11" w16cid:durableId="451365251">
    <w:abstractNumId w:val="12"/>
  </w:num>
  <w:num w:numId="12" w16cid:durableId="639189675">
    <w:abstractNumId w:val="13"/>
  </w:num>
  <w:num w:numId="13" w16cid:durableId="255795880">
    <w:abstractNumId w:val="9"/>
  </w:num>
  <w:num w:numId="14" w16cid:durableId="720945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1F1"/>
    <w:rsid w:val="00034616"/>
    <w:rsid w:val="0006063C"/>
    <w:rsid w:val="000B01EB"/>
    <w:rsid w:val="000D082A"/>
    <w:rsid w:val="000D40FF"/>
    <w:rsid w:val="000F056B"/>
    <w:rsid w:val="0015074B"/>
    <w:rsid w:val="001D57ED"/>
    <w:rsid w:val="002955DE"/>
    <w:rsid w:val="0029639D"/>
    <w:rsid w:val="002A7C1F"/>
    <w:rsid w:val="00306886"/>
    <w:rsid w:val="00307317"/>
    <w:rsid w:val="00325AB6"/>
    <w:rsid w:val="00326F90"/>
    <w:rsid w:val="00391350"/>
    <w:rsid w:val="003B2C5F"/>
    <w:rsid w:val="003C1CC0"/>
    <w:rsid w:val="003F13CE"/>
    <w:rsid w:val="004038F8"/>
    <w:rsid w:val="00416388"/>
    <w:rsid w:val="00481F3A"/>
    <w:rsid w:val="004D2C98"/>
    <w:rsid w:val="00500429"/>
    <w:rsid w:val="00522BC3"/>
    <w:rsid w:val="00533EB6"/>
    <w:rsid w:val="005B06F0"/>
    <w:rsid w:val="005D248B"/>
    <w:rsid w:val="00654141"/>
    <w:rsid w:val="006B4316"/>
    <w:rsid w:val="007960D7"/>
    <w:rsid w:val="007B376D"/>
    <w:rsid w:val="00825C78"/>
    <w:rsid w:val="00881E8D"/>
    <w:rsid w:val="008B2075"/>
    <w:rsid w:val="009607FF"/>
    <w:rsid w:val="00976576"/>
    <w:rsid w:val="009C18F0"/>
    <w:rsid w:val="00A61953"/>
    <w:rsid w:val="00A62B4D"/>
    <w:rsid w:val="00AA1D8D"/>
    <w:rsid w:val="00AB37CC"/>
    <w:rsid w:val="00AF4877"/>
    <w:rsid w:val="00B47730"/>
    <w:rsid w:val="00B5035E"/>
    <w:rsid w:val="00B67582"/>
    <w:rsid w:val="00B91EF8"/>
    <w:rsid w:val="00C042E7"/>
    <w:rsid w:val="00C72D72"/>
    <w:rsid w:val="00C85A6B"/>
    <w:rsid w:val="00C93687"/>
    <w:rsid w:val="00CA72D3"/>
    <w:rsid w:val="00CB0664"/>
    <w:rsid w:val="00CF2F41"/>
    <w:rsid w:val="00D12A9D"/>
    <w:rsid w:val="00D70196"/>
    <w:rsid w:val="00D75F26"/>
    <w:rsid w:val="00DB3AF6"/>
    <w:rsid w:val="00DD513A"/>
    <w:rsid w:val="00DE16C6"/>
    <w:rsid w:val="00E84D9A"/>
    <w:rsid w:val="00EA74F7"/>
    <w:rsid w:val="00EB2C6D"/>
    <w:rsid w:val="00ED3272"/>
    <w:rsid w:val="00F06C66"/>
    <w:rsid w:val="00F300FF"/>
    <w:rsid w:val="00F43BB2"/>
    <w:rsid w:val="00F77B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DE4FE6"/>
  <w14:defaultImageDpi w14:val="300"/>
  <w15:docId w15:val="{B09BEF62-27EA-4144-AF83-B5D098FA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1737</Words>
  <Characters>9903</Characters>
  <Application>Microsoft Office Word</Application>
  <DocSecurity>0</DocSecurity>
  <Lines>82</Lines>
  <Paragraphs>23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 otlu</cp:lastModifiedBy>
  <cp:revision>2</cp:revision>
  <dcterms:created xsi:type="dcterms:W3CDTF">2026-08-20T04:46:00Z</dcterms:created>
  <dcterms:modified xsi:type="dcterms:W3CDTF">2026-08-20T04:46:00Z</dcterms:modified>
  <cp:category/>
</cp:coreProperties>
</file>